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5375C"/>
          <w:sz w:val="50"/>
        </w:rPr>
        <w:t>NÂNG CẤP FORESTGUMP THÀNH</w:t>
        <w:br/>
        <w:t>HỆ THỐNG AI XỬ LÝ ẢNH VỆ TINH</w:t>
      </w:r>
    </w:p>
    <w:p>
      <w:pPr>
        <w:jc w:val="center"/>
      </w:pPr>
      <w:r>
        <w:rPr>
          <w:color w:val="464646"/>
          <w:sz w:val="28"/>
        </w:rPr>
        <w:t>Kế hoạch thực thi trong 7 giờ — tối ưu cho MacBook M4 Pro, RAM 32 GB</w:t>
      </w:r>
    </w:p>
    <w:p/>
    <w:tbl>
      <w:tblPr>
        <w:tblW w:type="auto" w:w="0"/>
        <w:jc w:val="center"/>
        <w:tblLayout w:type="fixed"/>
        <w:tblLook w:firstColumn="1" w:firstRow="1" w:lastColumn="0" w:lastRow="0" w:noHBand="0" w:noVBand="1" w:val="04A0"/>
      </w:tblPr>
      <w:tblGrid>
        <w:gridCol w:w="2592"/>
        <w:gridCol w:w="6768"/>
      </w:tblGrid>
      <w:tr>
        <w:tc>
          <w:tcPr>
            <w:tcW w:type="dxa" w:w="5083"/>
            <w:vAlign w:val="center"/>
            <w:shd w:fill="1F4E79"/>
          </w:tcPr>
          <w:p>
            <w:r/>
            <w:r>
              <w:rPr>
                <w:b/>
                <w:color w:val="FFFFFF"/>
                <w:sz w:val="18"/>
              </w:rPr>
              <w:t>Repo</w:t>
            </w:r>
          </w:p>
        </w:tc>
        <w:tc>
          <w:tcPr>
            <w:tcW w:type="dxa" w:w="5083"/>
            <w:vAlign w:val="center"/>
            <w:shd w:fill="EAF2F8"/>
          </w:tcPr>
          <w:p>
            <w:r/>
            <w:r>
              <w:rPr>
                <w:b w:val="0"/>
                <w:sz w:val="18"/>
              </w:rPr>
              <w:t>github.com/Frenkiyus1/Forestgump</w:t>
            </w:r>
          </w:p>
        </w:tc>
      </w:tr>
      <w:tr>
        <w:tc>
          <w:tcPr>
            <w:tcW w:type="dxa" w:w="5083"/>
            <w:vAlign w:val="center"/>
            <w:shd w:fill="1F4E79"/>
          </w:tcPr>
          <w:p>
            <w:r/>
            <w:r>
              <w:rPr>
                <w:b/>
                <w:color w:val="FFFFFF"/>
                <w:sz w:val="18"/>
              </w:rPr>
              <w:t>Mục tiêu 7 giờ</w:t>
            </w:r>
          </w:p>
        </w:tc>
        <w:tc>
          <w:tcPr>
            <w:tcW w:type="dxa" w:w="5083"/>
            <w:vAlign w:val="center"/>
            <w:shd w:fill="F7F9FB"/>
          </w:tcPr>
          <w:p>
            <w:r/>
            <w:r>
              <w:rPr>
                <w:b w:val="0"/>
                <w:sz w:val="18"/>
              </w:rPr>
              <w:t>Có pipeline train + inference segmentation ảnh vệ tinh, API FastAPI và đầu ra GeoTIFF/PNG</w:t>
            </w:r>
          </w:p>
        </w:tc>
      </w:tr>
      <w:tr>
        <w:tc>
          <w:tcPr>
            <w:tcW w:type="dxa" w:w="5083"/>
            <w:vAlign w:val="center"/>
            <w:shd w:fill="1F4E79"/>
          </w:tcPr>
          <w:p>
            <w:r/>
            <w:r>
              <w:rPr>
                <w:b/>
                <w:color w:val="FFFFFF"/>
                <w:sz w:val="18"/>
              </w:rPr>
              <w:t>Model khuyến nghị</w:t>
            </w:r>
          </w:p>
        </w:tc>
        <w:tc>
          <w:tcPr>
            <w:tcW w:type="dxa" w:w="5083"/>
            <w:vAlign w:val="center"/>
            <w:shd w:fill="EAF2F8"/>
          </w:tcPr>
          <w:p>
            <w:r/>
            <w:r>
              <w:rPr>
                <w:b w:val="0"/>
                <w:sz w:val="18"/>
              </w:rPr>
              <w:t>SegFormer-B0 hoặc U-Net + MobileNetV3; ưu tiên SegFormer-B0 khi dữ liệu đủ</w:t>
            </w:r>
          </w:p>
        </w:tc>
      </w:tr>
      <w:tr>
        <w:tc>
          <w:tcPr>
            <w:tcW w:type="dxa" w:w="5083"/>
            <w:vAlign w:val="center"/>
            <w:shd w:fill="1F4E79"/>
          </w:tcPr>
          <w:p>
            <w:r/>
            <w:r>
              <w:rPr>
                <w:b/>
                <w:color w:val="FFFFFF"/>
                <w:sz w:val="18"/>
              </w:rPr>
              <w:t>Giới hạn thực tế</w:t>
            </w:r>
          </w:p>
        </w:tc>
        <w:tc>
          <w:tcPr>
            <w:tcW w:type="dxa" w:w="5083"/>
            <w:vAlign w:val="center"/>
            <w:shd w:fill="F7F9FB"/>
          </w:tcPr>
          <w:p>
            <w:r/>
            <w:r>
              <w:rPr>
                <w:b w:val="0"/>
                <w:sz w:val="18"/>
              </w:rPr>
              <w:t>Không train foundation model từ đầu; fine-tune model pretrained trên tile 256/384 px</w:t>
            </w:r>
          </w:p>
        </w:tc>
      </w:tr>
    </w:tbl>
    <w:p/>
    <w:p>
      <w:pPr>
        <w:pStyle w:val="Callout"/>
        <w:shd w:fill="FFF2CC"/>
      </w:pPr>
      <w:r>
        <w:rPr>
          <w:b/>
        </w:rPr>
        <w:t xml:space="preserve">Kết luận ngay: </w:t>
      </w:r>
      <w:r>
        <w:t>với M4 Pro 32 GB, chiến lược đúng là chia ảnh lớn thành tile, fine-tune model nhỏ/pretrained bằng MPS, batch size thấp và gradient accumulation. Không nạp nguyên GeoTIFF hàng GB vào RAM và không cố train Transformer lớn từ đầu trong 7 giờ.</w:t>
      </w:r>
    </w:p>
    <w:p>
      <w:r>
        <w:br w:type="page"/>
      </w:r>
    </w:p>
    <w:p>
      <w:pPr>
        <w:pStyle w:val="Heading1"/>
      </w:pPr>
      <w:r>
        <w:t>Mục lục thực thi</w:t>
      </w:r>
    </w:p>
    <w:p>
      <w:pPr>
        <w:pStyle w:val="ListNumber"/>
      </w:pPr>
      <w:r>
        <w:t>Đánh giá repo hiện tại và kiến trúc nâng cấp</w:t>
      </w:r>
    </w:p>
    <w:p>
      <w:pPr>
        <w:pStyle w:val="ListNumber"/>
      </w:pPr>
      <w:r>
        <w:t>Chọn bài toán ảnh vệ tinh khả thi trong 7 giờ</w:t>
      </w:r>
    </w:p>
    <w:p>
      <w:pPr>
        <w:pStyle w:val="ListNumber"/>
      </w:pPr>
      <w:r>
        <w:t>Kiến trúc thư mục mới và luồng dữ liệu</w:t>
      </w:r>
    </w:p>
    <w:p>
      <w:pPr>
        <w:pStyle w:val="ListNumber"/>
      </w:pPr>
      <w:r>
        <w:t>Thiết lập môi trường M4 Pro/MPS</w:t>
      </w:r>
    </w:p>
    <w:p>
      <w:pPr>
        <w:pStyle w:val="ListNumber"/>
      </w:pPr>
      <w:r>
        <w:t>Chuẩn hóa dữ liệu GeoTIFF và mask</w:t>
      </w:r>
    </w:p>
    <w:p>
      <w:pPr>
        <w:pStyle w:val="ListNumber"/>
      </w:pPr>
      <w:r>
        <w:t>Huấn luyện semantic segmentation</w:t>
      </w:r>
    </w:p>
    <w:p>
      <w:pPr>
        <w:pStyle w:val="ListNumber"/>
      </w:pPr>
      <w:r>
        <w:t>Inference ảnh rất lớn bằng sliding window</w:t>
      </w:r>
    </w:p>
    <w:p>
      <w:pPr>
        <w:pStyle w:val="ListNumber"/>
      </w:pPr>
      <w:r>
        <w:t>Tích hợp FastAPI vào Forestgump</w:t>
      </w:r>
    </w:p>
    <w:p>
      <w:pPr>
        <w:pStyle w:val="ListNumber"/>
      </w:pPr>
      <w:r>
        <w:t>Lịch làm việc chính xác 7 giờ</w:t>
      </w:r>
    </w:p>
    <w:p>
      <w:pPr>
        <w:pStyle w:val="ListNumber"/>
      </w:pPr>
      <w:r>
        <w:t>Tối ưu RAM, tốc độ và xử lý lỗi MPS</w:t>
      </w:r>
    </w:p>
    <w:p>
      <w:pPr>
        <w:pStyle w:val="ListNumber"/>
      </w:pPr>
      <w:r>
        <w:t>Kiểm thử, tiêu chí hoàn thành và hướng mở rộng</w:t>
      </w:r>
    </w:p>
    <w:p>
      <w:pPr>
        <w:pStyle w:val="Heading1"/>
      </w:pPr>
      <w:r>
        <w:t>1. Đánh giá repo hiện tại</w:t>
      </w:r>
    </w:p>
    <w:p>
      <w:r>
        <w:t>Forestgump hiện có cấu trúc đa dịch vụ gồm backend, dashboard, ai_engine, data, firmware, infra và tài liệu triển khai. Phần ai_engine đang dùng FastAPI, XGBoost cho dự báo chuỗi thời gian, và rule engine cho cảnh báo thời tiết. Vì vậy, nâng cấp an toàn nhất là bổ sung một module ảnh vệ tinh độc lập, giữ nguyên toàn bộ endpoint hiện có.</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4E79"/>
          </w:tcPr>
          <w:p>
            <w:r/>
            <w:r>
              <w:rPr>
                <w:b/>
                <w:color w:val="FFFFFF"/>
                <w:sz w:val="18"/>
              </w:rPr>
              <w:t>Thành phần hiện tại</w:t>
            </w:r>
          </w:p>
        </w:tc>
        <w:tc>
          <w:tcPr>
            <w:tcW w:type="dxa" w:w="3389"/>
            <w:vAlign w:val="center"/>
            <w:shd w:fill="1F4E79"/>
          </w:tcPr>
          <w:p>
            <w:r/>
            <w:r>
              <w:rPr>
                <w:b/>
                <w:color w:val="FFFFFF"/>
                <w:sz w:val="18"/>
              </w:rPr>
              <w:t>Giữ nguyên</w:t>
            </w:r>
          </w:p>
        </w:tc>
        <w:tc>
          <w:tcPr>
            <w:tcW w:type="dxa" w:w="3389"/>
            <w:vAlign w:val="center"/>
            <w:shd w:fill="1F4E79"/>
          </w:tcPr>
          <w:p>
            <w:r/>
            <w:r>
              <w:rPr>
                <w:b/>
                <w:color w:val="FFFFFF"/>
                <w:sz w:val="18"/>
              </w:rPr>
              <w:t>Bổ sung</w:t>
            </w:r>
          </w:p>
        </w:tc>
      </w:tr>
      <w:tr>
        <w:tc>
          <w:tcPr>
            <w:tcW w:type="dxa" w:w="3389"/>
            <w:vAlign w:val="center"/>
            <w:shd w:fill="F7F9FB"/>
          </w:tcPr>
          <w:p>
            <w:r/>
            <w:r>
              <w:rPr>
                <w:b w:val="0"/>
                <w:sz w:val="17"/>
              </w:rPr>
              <w:t>ai_engine/app.py</w:t>
            </w:r>
          </w:p>
        </w:tc>
        <w:tc>
          <w:tcPr>
            <w:tcW w:type="dxa" w:w="3389"/>
            <w:vAlign w:val="center"/>
            <w:shd w:fill="F7F9FB"/>
          </w:tcPr>
          <w:p>
            <w:r/>
            <w:r>
              <w:rPr>
                <w:b w:val="0"/>
                <w:sz w:val="17"/>
              </w:rPr>
              <w:t>/predict, /assess-risk, /predict-flood-risk</w:t>
            </w:r>
          </w:p>
        </w:tc>
        <w:tc>
          <w:tcPr>
            <w:tcW w:type="dxa" w:w="3389"/>
            <w:vAlign w:val="center"/>
            <w:shd w:fill="F7F9FB"/>
          </w:tcPr>
          <w:p>
            <w:r/>
            <w:r>
              <w:rPr>
                <w:b w:val="0"/>
                <w:sz w:val="17"/>
              </w:rPr>
              <w:t>/satellite/health, /satellite/predict</w:t>
            </w:r>
          </w:p>
        </w:tc>
      </w:tr>
      <w:tr>
        <w:tc>
          <w:tcPr>
            <w:tcW w:type="dxa" w:w="3389"/>
            <w:vAlign w:val="center"/>
            <w:shd w:fill="FFFFFF"/>
          </w:tcPr>
          <w:p>
            <w:r/>
            <w:r>
              <w:rPr>
                <w:b w:val="0"/>
                <w:sz w:val="17"/>
              </w:rPr>
              <w:t>XGBoost JSON</w:t>
            </w:r>
          </w:p>
        </w:tc>
        <w:tc>
          <w:tcPr>
            <w:tcW w:type="dxa" w:w="3389"/>
            <w:vAlign w:val="center"/>
            <w:shd w:fill="FFFFFF"/>
          </w:tcPr>
          <w:p>
            <w:r/>
            <w:r>
              <w:rPr>
                <w:b w:val="0"/>
                <w:sz w:val="17"/>
              </w:rPr>
              <w:t>Dùng cho dữ liệu sensor/time-series</w:t>
            </w:r>
          </w:p>
        </w:tc>
        <w:tc>
          <w:tcPr>
            <w:tcW w:type="dxa" w:w="3389"/>
            <w:vAlign w:val="center"/>
            <w:shd w:fill="FFFFFF"/>
          </w:tcPr>
          <w:p>
            <w:r/>
            <w:r>
              <w:rPr>
                <w:b w:val="0"/>
                <w:sz w:val="17"/>
              </w:rPr>
              <w:t>PyTorch .pt cho segmentation</w:t>
            </w:r>
          </w:p>
        </w:tc>
      </w:tr>
      <w:tr>
        <w:tc>
          <w:tcPr>
            <w:tcW w:type="dxa" w:w="3389"/>
            <w:vAlign w:val="center"/>
            <w:shd w:fill="F7F9FB"/>
          </w:tcPr>
          <w:p>
            <w:r/>
            <w:r>
              <w:rPr>
                <w:b w:val="0"/>
                <w:sz w:val="17"/>
              </w:rPr>
              <w:t>FastAPI</w:t>
            </w:r>
          </w:p>
        </w:tc>
        <w:tc>
          <w:tcPr>
            <w:tcW w:type="dxa" w:w="3389"/>
            <w:vAlign w:val="center"/>
            <w:shd w:fill="F7F9FB"/>
          </w:tcPr>
          <w:p>
            <w:r/>
            <w:r>
              <w:rPr>
                <w:b w:val="0"/>
                <w:sz w:val="17"/>
              </w:rPr>
              <w:t>Tiếp tục làm API gateway AI</w:t>
            </w:r>
          </w:p>
        </w:tc>
        <w:tc>
          <w:tcPr>
            <w:tcW w:type="dxa" w:w="3389"/>
            <w:vAlign w:val="center"/>
            <w:shd w:fill="F7F9FB"/>
          </w:tcPr>
          <w:p>
            <w:r/>
            <w:r>
              <w:rPr>
                <w:b w:val="0"/>
                <w:sz w:val="17"/>
              </w:rPr>
              <w:t>Nạp model ảnh một lần khi startup</w:t>
            </w:r>
          </w:p>
        </w:tc>
      </w:tr>
      <w:tr>
        <w:tc>
          <w:tcPr>
            <w:tcW w:type="dxa" w:w="3389"/>
            <w:vAlign w:val="center"/>
            <w:shd w:fill="FFFFFF"/>
          </w:tcPr>
          <w:p>
            <w:r/>
            <w:r>
              <w:rPr>
                <w:b w:val="0"/>
                <w:sz w:val="17"/>
              </w:rPr>
              <w:t>dashboard</w:t>
            </w:r>
          </w:p>
        </w:tc>
        <w:tc>
          <w:tcPr>
            <w:tcW w:type="dxa" w:w="3389"/>
            <w:vAlign w:val="center"/>
            <w:shd w:fill="FFFFFF"/>
          </w:tcPr>
          <w:p>
            <w:r/>
            <w:r>
              <w:rPr>
                <w:b w:val="0"/>
                <w:sz w:val="17"/>
              </w:rPr>
              <w:t>Giữ màn hình cũ</w:t>
            </w:r>
          </w:p>
        </w:tc>
        <w:tc>
          <w:tcPr>
            <w:tcW w:type="dxa" w:w="3389"/>
            <w:vAlign w:val="center"/>
            <w:shd w:fill="FFFFFF"/>
          </w:tcPr>
          <w:p>
            <w:r/>
            <w:r>
              <w:rPr>
                <w:b w:val="0"/>
                <w:sz w:val="17"/>
              </w:rPr>
              <w:t>Thêm upload ảnh, overlay mask, thống kê diện tích</w:t>
            </w:r>
          </w:p>
        </w:tc>
      </w:tr>
      <w:tr>
        <w:tc>
          <w:tcPr>
            <w:tcW w:type="dxa" w:w="3389"/>
            <w:vAlign w:val="center"/>
            <w:shd w:fill="F7F9FB"/>
          </w:tcPr>
          <w:p>
            <w:r/>
            <w:r>
              <w:rPr>
                <w:b w:val="0"/>
                <w:sz w:val="17"/>
              </w:rPr>
              <w:t>Docker/VPS</w:t>
            </w:r>
          </w:p>
        </w:tc>
        <w:tc>
          <w:tcPr>
            <w:tcW w:type="dxa" w:w="3389"/>
            <w:vAlign w:val="center"/>
            <w:shd w:fill="F7F9FB"/>
          </w:tcPr>
          <w:p>
            <w:r/>
            <w:r>
              <w:rPr>
                <w:b w:val="0"/>
                <w:sz w:val="17"/>
              </w:rPr>
              <w:t>Có thể phục vụ API nhẹ</w:t>
            </w:r>
          </w:p>
        </w:tc>
        <w:tc>
          <w:tcPr>
            <w:tcW w:type="dxa" w:w="3389"/>
            <w:vAlign w:val="center"/>
            <w:shd w:fill="F7F9FB"/>
          </w:tcPr>
          <w:p>
            <w:r/>
            <w:r>
              <w:rPr>
                <w:b w:val="0"/>
                <w:sz w:val="17"/>
              </w:rPr>
              <w:t>Train trên Mac; VPS chỉ inference CPU hoặc máy GPU</w:t>
            </w:r>
          </w:p>
        </w:tc>
      </w:tr>
    </w:tbl>
    <w:p>
      <w:pPr>
        <w:pStyle w:val="Heading2"/>
      </w:pPr>
      <w:r>
        <w:t>1.1 Kiến trúc đề xuất</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Forestgump/</w:t>
            </w:r>
            <w:r>
              <w:br/>
            </w:r>
            <w:r>
              <w:rPr>
                <w:rFonts w:ascii="Liberation Mono" w:hAnsi="Liberation Mono" w:eastAsia="Liberation Mono"/>
                <w:sz w:val="16"/>
              </w:rPr>
              <w:t>├── ai_engine/                 # giữ nguyên XGBoost + rule engine</w:t>
            </w:r>
            <w:r>
              <w:br/>
            </w:r>
            <w:r>
              <w:rPr>
                <w:rFonts w:ascii="Liberation Mono" w:hAnsi="Liberation Mono" w:eastAsia="Liberation Mono"/>
                <w:sz w:val="16"/>
              </w:rPr>
              <w:t>├── satellite_engine/          # module mới</w:t>
            </w:r>
            <w:r>
              <w:br/>
            </w:r>
            <w:r>
              <w:rPr>
                <w:rFonts w:ascii="Liberation Mono" w:hAnsi="Liberation Mono" w:eastAsia="Liberation Mono"/>
                <w:sz w:val="16"/>
              </w:rPr>
              <w:t>│   ├── app.py                 # FastAPI riêng hoặc router gắn vào ai_engine</w:t>
            </w:r>
            <w:r>
              <w:br/>
            </w:r>
            <w:r>
              <w:rPr>
                <w:rFonts w:ascii="Liberation Mono" w:hAnsi="Liberation Mono" w:eastAsia="Liberation Mono"/>
                <w:sz w:val="16"/>
              </w:rPr>
              <w:t>│   ├── config.py</w:t>
            </w:r>
            <w:r>
              <w:br/>
            </w:r>
            <w:r>
              <w:rPr>
                <w:rFonts w:ascii="Liberation Mono" w:hAnsi="Liberation Mono" w:eastAsia="Liberation Mono"/>
                <w:sz w:val="16"/>
              </w:rPr>
              <w:t>│   ├── dataset.py             # đọc tile ảnh + mask</w:t>
            </w:r>
            <w:r>
              <w:br/>
            </w:r>
            <w:r>
              <w:rPr>
                <w:rFonts w:ascii="Liberation Mono" w:hAnsi="Liberation Mono" w:eastAsia="Liberation Mono"/>
                <w:sz w:val="16"/>
              </w:rPr>
              <w:t>│   ├── model.py               # SegFormer-B0 / U-Net</w:t>
            </w:r>
            <w:r>
              <w:br/>
            </w:r>
            <w:r>
              <w:rPr>
                <w:rFonts w:ascii="Liberation Mono" w:hAnsi="Liberation Mono" w:eastAsia="Liberation Mono"/>
                <w:sz w:val="16"/>
              </w:rPr>
              <w:t>│   ├── train.py</w:t>
            </w:r>
            <w:r>
              <w:br/>
            </w:r>
            <w:r>
              <w:rPr>
                <w:rFonts w:ascii="Liberation Mono" w:hAnsi="Liberation Mono" w:eastAsia="Liberation Mono"/>
                <w:sz w:val="16"/>
              </w:rPr>
              <w:t>│   ├── infer_geotiff.py       # sliding-window inference</w:t>
            </w:r>
            <w:r>
              <w:br/>
            </w:r>
            <w:r>
              <w:rPr>
                <w:rFonts w:ascii="Liberation Mono" w:hAnsi="Liberation Mono" w:eastAsia="Liberation Mono"/>
                <w:sz w:val="16"/>
              </w:rPr>
              <w:t>│   ├── metrics.py</w:t>
            </w:r>
            <w:r>
              <w:br/>
            </w:r>
            <w:r>
              <w:rPr>
                <w:rFonts w:ascii="Liberation Mono" w:hAnsi="Liberation Mono" w:eastAsia="Liberation Mono"/>
                <w:sz w:val="16"/>
              </w:rPr>
              <w:t>│   ├── requirements.txt</w:t>
            </w:r>
            <w:r>
              <w:br/>
            </w:r>
            <w:r>
              <w:rPr>
                <w:rFonts w:ascii="Liberation Mono" w:hAnsi="Liberation Mono" w:eastAsia="Liberation Mono"/>
                <w:sz w:val="16"/>
              </w:rPr>
              <w:t>│   ├── models/</w:t>
            </w:r>
            <w:r>
              <w:br/>
            </w:r>
            <w:r>
              <w:rPr>
                <w:rFonts w:ascii="Liberation Mono" w:hAnsi="Liberation Mono" w:eastAsia="Liberation Mono"/>
                <w:sz w:val="16"/>
              </w:rPr>
              <w:t>│   └── outputs/</w:t>
            </w:r>
            <w:r>
              <w:br/>
            </w:r>
            <w:r>
              <w:rPr>
                <w:rFonts w:ascii="Liberation Mono" w:hAnsi="Liberation Mono" w:eastAsia="Liberation Mono"/>
                <w:sz w:val="16"/>
              </w:rPr>
              <w:t>└── data/satellite/</w:t>
            </w:r>
            <w:r>
              <w:br/>
            </w:r>
            <w:r>
              <w:rPr>
                <w:rFonts w:ascii="Liberation Mono" w:hAnsi="Liberation Mono" w:eastAsia="Liberation Mono"/>
                <w:sz w:val="16"/>
              </w:rPr>
              <w:t xml:space="preserve">    ├── raw/images/</w:t>
            </w:r>
            <w:r>
              <w:br/>
            </w:r>
            <w:r>
              <w:rPr>
                <w:rFonts w:ascii="Liberation Mono" w:hAnsi="Liberation Mono" w:eastAsia="Liberation Mono"/>
                <w:sz w:val="16"/>
              </w:rPr>
              <w:t xml:space="preserve">    ├── raw/masks/</w:t>
            </w:r>
            <w:r>
              <w:br/>
            </w:r>
            <w:r>
              <w:rPr>
                <w:rFonts w:ascii="Liberation Mono" w:hAnsi="Liberation Mono" w:eastAsia="Liberation Mono"/>
                <w:sz w:val="16"/>
              </w:rPr>
              <w:t xml:space="preserve">    ├── tiles/images/</w:t>
            </w:r>
            <w:r>
              <w:br/>
            </w:r>
            <w:r>
              <w:rPr>
                <w:rFonts w:ascii="Liberation Mono" w:hAnsi="Liberation Mono" w:eastAsia="Liberation Mono"/>
                <w:sz w:val="16"/>
              </w:rPr>
              <w:t xml:space="preserve">    ├── tiles/masks/</w:t>
            </w:r>
            <w:r>
              <w:br/>
            </w:r>
            <w:r>
              <w:rPr>
                <w:rFonts w:ascii="Liberation Mono" w:hAnsi="Liberation Mono" w:eastAsia="Liberation Mono"/>
                <w:sz w:val="16"/>
              </w:rPr>
              <w:t xml:space="preserve">    └── splits/</w:t>
            </w:r>
          </w:p>
        </w:tc>
      </w:tr>
    </w:tbl>
    <w:p>
      <w:pPr>
        <w:spacing w:after="40"/>
      </w:pPr>
    </w:p>
    <w:p>
      <w:pPr>
        <w:pStyle w:val="Heading1"/>
      </w:pPr>
      <w:r>
        <w:t>2. Chọn bài toán phù hợp trong 7 giờ</w:t>
      </w:r>
    </w:p>
    <w:p>
      <w:r>
        <w:t>Trong 7 giờ, không nên làm bài toán “AI hiểu mọi loại ảnh vệ tinh”. Hãy chốt đúng một mục tiêu semantic segmentation nhị phân hoặc 3–4 lớp. Ví dụ tốt nhất cho Forestgump: tách vùng rừng/mất rừng, vùng ngập, hoặc vùng đất trống. Mỗi pixel được gán một nhãn.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9"/>
          </w:tcPr>
          <w:p>
            <w:r/>
            <w:r>
              <w:rPr>
                <w:b/>
                <w:color w:val="FFFFFF"/>
                <w:sz w:val="17"/>
              </w:rPr>
              <w:t>Bài toán</w:t>
            </w:r>
          </w:p>
        </w:tc>
        <w:tc>
          <w:tcPr>
            <w:tcW w:type="dxa" w:w="2541"/>
            <w:vAlign w:val="center"/>
            <w:shd w:fill="1F4E79"/>
          </w:tcPr>
          <w:p>
            <w:r/>
            <w:r>
              <w:rPr>
                <w:b/>
                <w:color w:val="FFFFFF"/>
                <w:sz w:val="17"/>
              </w:rPr>
              <w:t>Khả thi 7 giờ</w:t>
            </w:r>
          </w:p>
        </w:tc>
        <w:tc>
          <w:tcPr>
            <w:tcW w:type="dxa" w:w="2541"/>
            <w:vAlign w:val="center"/>
            <w:shd w:fill="1F4E79"/>
          </w:tcPr>
          <w:p>
            <w:r/>
            <w:r>
              <w:rPr>
                <w:b/>
                <w:color w:val="FFFFFF"/>
                <w:sz w:val="17"/>
              </w:rPr>
              <w:t>Đầu vào</w:t>
            </w:r>
          </w:p>
        </w:tc>
        <w:tc>
          <w:tcPr>
            <w:tcW w:type="dxa" w:w="2541"/>
            <w:vAlign w:val="center"/>
            <w:shd w:fill="1F4E79"/>
          </w:tcPr>
          <w:p>
            <w:r/>
            <w:r>
              <w:rPr>
                <w:b/>
                <w:color w:val="FFFFFF"/>
                <w:sz w:val="17"/>
              </w:rPr>
              <w:t>Đầu ra</w:t>
            </w:r>
          </w:p>
        </w:tc>
      </w:tr>
      <w:tr>
        <w:tc>
          <w:tcPr>
            <w:tcW w:type="dxa" w:w="2541"/>
            <w:vAlign w:val="center"/>
          </w:tcPr>
          <w:p>
            <w:r/>
            <w:r>
              <w:rPr>
                <w:b w:val="0"/>
                <w:sz w:val="16"/>
              </w:rPr>
              <w:t>Phân vùng rừng / không rừng</w:t>
            </w:r>
          </w:p>
        </w:tc>
        <w:tc>
          <w:tcPr>
            <w:tcW w:type="dxa" w:w="2541"/>
            <w:vAlign w:val="center"/>
          </w:tcPr>
          <w:p>
            <w:r/>
            <w:r>
              <w:rPr>
                <w:b w:val="0"/>
                <w:sz w:val="16"/>
              </w:rPr>
              <w:t>Rất phù hợp</w:t>
            </w:r>
          </w:p>
        </w:tc>
        <w:tc>
          <w:tcPr>
            <w:tcW w:type="dxa" w:w="2541"/>
            <w:vAlign w:val="center"/>
          </w:tcPr>
          <w:p>
            <w:r/>
            <w:r>
              <w:rPr>
                <w:b w:val="0"/>
                <w:sz w:val="16"/>
              </w:rPr>
              <w:t>RGB hoặc RGB+NIR</w:t>
            </w:r>
          </w:p>
        </w:tc>
        <w:tc>
          <w:tcPr>
            <w:tcW w:type="dxa" w:w="2541"/>
            <w:vAlign w:val="center"/>
          </w:tcPr>
          <w:p>
            <w:r/>
            <w:r>
              <w:rPr>
                <w:b w:val="0"/>
                <w:sz w:val="16"/>
              </w:rPr>
              <w:t>Mask 0/1 + % diện tích</w:t>
            </w:r>
          </w:p>
        </w:tc>
      </w:tr>
      <w:tr>
        <w:tc>
          <w:tcPr>
            <w:tcW w:type="dxa" w:w="2541"/>
            <w:vAlign w:val="center"/>
          </w:tcPr>
          <w:p>
            <w:r/>
            <w:r>
              <w:rPr>
                <w:b w:val="0"/>
                <w:sz w:val="16"/>
              </w:rPr>
              <w:t>Phát hiện vùng ngập</w:t>
            </w:r>
          </w:p>
        </w:tc>
        <w:tc>
          <w:tcPr>
            <w:tcW w:type="dxa" w:w="2541"/>
            <w:vAlign w:val="center"/>
          </w:tcPr>
          <w:p>
            <w:r/>
            <w:r>
              <w:rPr>
                <w:b w:val="0"/>
                <w:sz w:val="16"/>
              </w:rPr>
              <w:t>Phù hợp nếu có mask</w:t>
            </w:r>
          </w:p>
        </w:tc>
        <w:tc>
          <w:tcPr>
            <w:tcW w:type="dxa" w:w="2541"/>
            <w:vAlign w:val="center"/>
          </w:tcPr>
          <w:p>
            <w:r/>
            <w:r>
              <w:rPr>
                <w:b w:val="0"/>
                <w:sz w:val="16"/>
              </w:rPr>
              <w:t>Ảnh trước/sau hoặc ảnh đơn</w:t>
            </w:r>
          </w:p>
        </w:tc>
        <w:tc>
          <w:tcPr>
            <w:tcW w:type="dxa" w:w="2541"/>
            <w:vAlign w:val="center"/>
          </w:tcPr>
          <w:p>
            <w:r/>
            <w:r>
              <w:rPr>
                <w:b w:val="0"/>
                <w:sz w:val="16"/>
              </w:rPr>
              <w:t>Mask ngập</w:t>
            </w:r>
          </w:p>
        </w:tc>
      </w:tr>
      <w:tr>
        <w:tc>
          <w:tcPr>
            <w:tcW w:type="dxa" w:w="2541"/>
            <w:vAlign w:val="center"/>
          </w:tcPr>
          <w:p>
            <w:r/>
            <w:r>
              <w:rPr>
                <w:b w:val="0"/>
                <w:sz w:val="16"/>
              </w:rPr>
              <w:t>Phân loại toàn cảnh</w:t>
            </w:r>
          </w:p>
        </w:tc>
        <w:tc>
          <w:tcPr>
            <w:tcW w:type="dxa" w:w="2541"/>
            <w:vAlign w:val="center"/>
          </w:tcPr>
          <w:p>
            <w:r/>
            <w:r>
              <w:rPr>
                <w:b w:val="0"/>
                <w:sz w:val="16"/>
              </w:rPr>
              <w:t>Dễ nhất</w:t>
            </w:r>
          </w:p>
        </w:tc>
        <w:tc>
          <w:tcPr>
            <w:tcW w:type="dxa" w:w="2541"/>
            <w:vAlign w:val="center"/>
          </w:tcPr>
          <w:p>
            <w:r/>
            <w:r>
              <w:rPr>
                <w:b w:val="0"/>
                <w:sz w:val="16"/>
              </w:rPr>
              <w:t>Tile ảnh</w:t>
            </w:r>
          </w:p>
        </w:tc>
        <w:tc>
          <w:tcPr>
            <w:tcW w:type="dxa" w:w="2541"/>
            <w:vAlign w:val="center"/>
          </w:tcPr>
          <w:p>
            <w:r/>
            <w:r>
              <w:rPr>
                <w:b w:val="0"/>
                <w:sz w:val="16"/>
              </w:rPr>
              <w:t>Một nhãn/tile</w:t>
            </w:r>
          </w:p>
        </w:tc>
      </w:tr>
      <w:tr>
        <w:tc>
          <w:tcPr>
            <w:tcW w:type="dxa" w:w="2541"/>
            <w:vAlign w:val="center"/>
          </w:tcPr>
          <w:p>
            <w:r/>
            <w:r>
              <w:rPr>
                <w:b w:val="0"/>
                <w:sz w:val="16"/>
              </w:rPr>
              <w:t>Object detection cây/nhà</w:t>
            </w:r>
          </w:p>
        </w:tc>
        <w:tc>
          <w:tcPr>
            <w:tcW w:type="dxa" w:w="2541"/>
            <w:vAlign w:val="center"/>
          </w:tcPr>
          <w:p>
            <w:r/>
            <w:r>
              <w:rPr>
                <w:b w:val="0"/>
                <w:sz w:val="16"/>
              </w:rPr>
              <w:t>Khó hơn</w:t>
            </w:r>
          </w:p>
        </w:tc>
        <w:tc>
          <w:tcPr>
            <w:tcW w:type="dxa" w:w="2541"/>
            <w:vAlign w:val="center"/>
          </w:tcPr>
          <w:p>
            <w:r/>
            <w:r>
              <w:rPr>
                <w:b w:val="0"/>
                <w:sz w:val="16"/>
              </w:rPr>
              <w:t>Ảnh + bounding boxes</w:t>
            </w:r>
          </w:p>
        </w:tc>
        <w:tc>
          <w:tcPr>
            <w:tcW w:type="dxa" w:w="2541"/>
            <w:vAlign w:val="center"/>
          </w:tcPr>
          <w:p>
            <w:r/>
            <w:r>
              <w:rPr>
                <w:b w:val="0"/>
                <w:sz w:val="16"/>
              </w:rPr>
              <w:t>Hộp đối tượng</w:t>
            </w:r>
          </w:p>
        </w:tc>
      </w:tr>
      <w:tr>
        <w:tc>
          <w:tcPr>
            <w:tcW w:type="dxa" w:w="2541"/>
            <w:vAlign w:val="center"/>
          </w:tcPr>
          <w:p>
            <w:r/>
            <w:r>
              <w:rPr>
                <w:b w:val="0"/>
                <w:sz w:val="16"/>
              </w:rPr>
              <w:t>Foundation model từ đầu</w:t>
            </w:r>
          </w:p>
        </w:tc>
        <w:tc>
          <w:tcPr>
            <w:tcW w:type="dxa" w:w="2541"/>
            <w:vAlign w:val="center"/>
          </w:tcPr>
          <w:p>
            <w:r/>
            <w:r>
              <w:rPr>
                <w:b w:val="0"/>
                <w:sz w:val="16"/>
              </w:rPr>
              <w:t>Không khả thi</w:t>
            </w:r>
          </w:p>
        </w:tc>
        <w:tc>
          <w:tcPr>
            <w:tcW w:type="dxa" w:w="2541"/>
            <w:vAlign w:val="center"/>
          </w:tcPr>
          <w:p>
            <w:r/>
            <w:r>
              <w:rPr>
                <w:b w:val="0"/>
                <w:sz w:val="16"/>
              </w:rPr>
              <w:t>Dữ liệu cực lớn</w:t>
            </w:r>
          </w:p>
        </w:tc>
        <w:tc>
          <w:tcPr>
            <w:tcW w:type="dxa" w:w="2541"/>
            <w:vAlign w:val="center"/>
          </w:tcPr>
          <w:p>
            <w:r/>
            <w:r>
              <w:rPr>
                <w:b w:val="0"/>
                <w:sz w:val="16"/>
              </w:rPr>
              <w:t>Không hoàn thành trong 7 giờ</w:t>
            </w:r>
          </w:p>
        </w:tc>
      </w:tr>
    </w:tbl>
    <w:p>
      <w:pPr>
        <w:pStyle w:val="Heading2"/>
      </w:pPr>
      <w:r>
        <w:t>2.1 Model chốt cho M4 Pro</w:t>
      </w:r>
    </w:p>
    <w:p>
      <w:pPr>
        <w:pStyle w:val="ListBullet"/>
      </w:pPr>
      <w:r>
        <w:t>SegFormer-B0: lựa chọn mặc định; encoder Transformer nhỏ, decoder nhẹ, phù hợp fine-tune và có checkpoint pretrained.</w:t>
      </w:r>
    </w:p>
    <w:p>
      <w:pPr>
        <w:pStyle w:val="ListBullet"/>
      </w:pPr>
      <w:r>
        <w:t>U-Net + MobileNetV3/ResNet18: fallback ổn định nếu SegFormer gặp lỗi MPS hoặc dữ liệu rất ít.</w:t>
      </w:r>
    </w:p>
    <w:p>
      <w:pPr>
        <w:pStyle w:val="ListBullet"/>
      </w:pPr>
      <w:r>
        <w:t>Không dùng SegFormer-B5, Mask2Former lớn, SAM fine-tune toàn bộ hoặc ViT-L trong phiên 7 giờ.</w:t>
      </w:r>
    </w:p>
    <w:p>
      <w:pPr>
        <w:pStyle w:val="ListBullet"/>
      </w:pPr>
      <w:r>
        <w:t>Kích thước tile ban đầu: 256×256; chỉ tăng 384×384 khi batch 4 chạy ổn và RAM không swap.</w:t>
      </w:r>
    </w:p>
    <w:p>
      <w:pPr>
        <w:pStyle w:val="Heading1"/>
      </w:pPr>
      <w:r>
        <w:t>3. Luồng dữ liệu chuẩn</w:t>
      </w:r>
    </w:p>
    <w:p>
      <w:pPr>
        <w:pStyle w:val="ListNumber"/>
      </w:pPr>
      <w:r>
        <w:t>Ảnh gốc GeoTIFF được đọc theo cửa sổ bằng Rasterio, không đọc toàn bộ vào bộ nhớ.</w:t>
      </w:r>
    </w:p>
    <w:p>
      <w:pPr>
        <w:pStyle w:val="ListNumber"/>
      </w:pPr>
      <w:r>
        <w:t>Cắt ảnh và mask thành tile 256×256, stride 256 hoặc 192 nếu muốn overlap.</w:t>
      </w:r>
    </w:p>
    <w:p>
      <w:pPr>
        <w:pStyle w:val="ListNumber"/>
      </w:pPr>
      <w:r>
        <w:t>Loại tile gần như toàn nodata; giữ một tỷ lệ tile không có đối tượng để tránh model dự đoán dương tính mọi nơi.</w:t>
      </w:r>
    </w:p>
    <w:p>
      <w:pPr>
        <w:pStyle w:val="ListNumber"/>
      </w:pPr>
      <w:r>
        <w:t>Chia train/validation theo khu vực địa lý, không chia ngẫu nhiên các tile sát nhau để tránh data leakage.</w:t>
      </w:r>
    </w:p>
    <w:p>
      <w:pPr>
        <w:pStyle w:val="ListNumber"/>
      </w:pPr>
      <w:r>
        <w:t>Fine-tune model pretrained trên MPS.</w:t>
      </w:r>
    </w:p>
    <w:p>
      <w:pPr>
        <w:pStyle w:val="ListNumber"/>
      </w:pPr>
      <w:r>
        <w:t>Inference ảnh lớn bằng sliding window, ghép xác suất và ghi lại GeoTIFF giữ nguyên CRS/transform.</w:t>
      </w:r>
    </w:p>
    <w:p>
      <w:pPr>
        <w:pStyle w:val="ListNumber"/>
      </w:pPr>
      <w:r>
        <w:t>API trả thống kê diện tích, đường dẫn kết quả, preview PNG và metadata model.</w:t>
      </w:r>
    </w:p>
    <w:p>
      <w:pPr>
        <w:pStyle w:val="Heading2"/>
      </w:pPr>
      <w:r>
        <w:t>3.1 Quy ước dữ liệu</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data/satellite/tiles/</w:t>
            </w:r>
            <w:r>
              <w:br/>
            </w:r>
            <w:r>
              <w:rPr>
                <w:rFonts w:ascii="Liberation Mono" w:hAnsi="Liberation Mono" w:eastAsia="Liberation Mono"/>
                <w:sz w:val="16"/>
              </w:rPr>
              <w:t>├── images/</w:t>
            </w:r>
            <w:r>
              <w:br/>
            </w:r>
            <w:r>
              <w:rPr>
                <w:rFonts w:ascii="Liberation Mono" w:hAnsi="Liberation Mono" w:eastAsia="Liberation Mono"/>
                <w:sz w:val="16"/>
              </w:rPr>
              <w:t>│   ├── area01_x0000_y0000.tif</w:t>
            </w:r>
            <w:r>
              <w:br/>
            </w:r>
            <w:r>
              <w:rPr>
                <w:rFonts w:ascii="Liberation Mono" w:hAnsi="Liberation Mono" w:eastAsia="Liberation Mono"/>
                <w:sz w:val="16"/>
              </w:rPr>
              <w:t>│   └── ...</w:t>
            </w:r>
            <w:r>
              <w:br/>
            </w:r>
            <w:r>
              <w:rPr>
                <w:rFonts w:ascii="Liberation Mono" w:hAnsi="Liberation Mono" w:eastAsia="Liberation Mono"/>
                <w:sz w:val="16"/>
              </w:rPr>
              <w:t>├── masks/</w:t>
            </w:r>
            <w:r>
              <w:br/>
            </w:r>
            <w:r>
              <w:rPr>
                <w:rFonts w:ascii="Liberation Mono" w:hAnsi="Liberation Mono" w:eastAsia="Liberation Mono"/>
                <w:sz w:val="16"/>
              </w:rPr>
              <w:t>│   ├── area01_x0000_y0000.png   # pixel 0 = nền, 1 = lớp cần tìm</w:t>
            </w:r>
            <w:r>
              <w:br/>
            </w:r>
            <w:r>
              <w:rPr>
                <w:rFonts w:ascii="Liberation Mono" w:hAnsi="Liberation Mono" w:eastAsia="Liberation Mono"/>
                <w:sz w:val="16"/>
              </w:rPr>
              <w:t>│   └── ...</w:t>
            </w:r>
            <w:r>
              <w:br/>
            </w:r>
            <w:r>
              <w:rPr>
                <w:rFonts w:ascii="Liberation Mono" w:hAnsi="Liberation Mono" w:eastAsia="Liberation Mono"/>
                <w:sz w:val="16"/>
              </w:rPr>
              <w:t>└── splits/</w:t>
            </w:r>
            <w:r>
              <w:br/>
            </w:r>
            <w:r>
              <w:rPr>
                <w:rFonts w:ascii="Liberation Mono" w:hAnsi="Liberation Mono" w:eastAsia="Liberation Mono"/>
                <w:sz w:val="16"/>
              </w:rPr>
              <w:t xml:space="preserve">    ├── train.txt</w:t>
            </w:r>
            <w:r>
              <w:br/>
            </w:r>
            <w:r>
              <w:rPr>
                <w:rFonts w:ascii="Liberation Mono" w:hAnsi="Liberation Mono" w:eastAsia="Liberation Mono"/>
                <w:sz w:val="16"/>
              </w:rPr>
              <w:t xml:space="preserve">    └── val.txt</w:t>
            </w:r>
          </w:p>
        </w:tc>
      </w:tr>
    </w:tbl>
    <w:p>
      <w:pPr>
        <w:spacing w:after="40"/>
      </w:pPr>
    </w:p>
    <w:p>
      <w:r>
        <w:t>Nếu ảnh có nhiều band, bản 7 giờ nên bắt đầu với 3 band RGB. NIR có thể thêm sau khi pipeline chạy ổn; khi đó in_channels=4 và phải tự chuẩn hóa từng band.</w:t>
      </w:r>
    </w:p>
    <w:p>
      <w:pPr>
        <w:pStyle w:val="Heading1"/>
      </w:pPr>
      <w:r>
        <w:t>4. Thiết lập môi trường trên M4 Pro 32 GB</w:t>
      </w:r>
    </w:p>
    <w:p>
      <w:r>
        <w:t>Nên chạy Python native arm64. Tránh môi trường x86 qua Rosetta vì có thể làm mất lợi thế MPS và gây xung đột wheel. Dùng Python 3.12 theo repo hiện tại.</w:t>
      </w:r>
    </w:p>
    <w:p>
      <w:r>
        <w:rPr>
          <w:b/>
          <w:color w:val="1F4E79"/>
          <w:sz w:val="18"/>
        </w:rPr>
        <w:t>Lệnh cài đặt</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cd Forestgump</w:t>
            </w:r>
            <w:r>
              <w:br/>
            </w:r>
            <w:r>
              <w:rPr>
                <w:rFonts w:ascii="Liberation Mono" w:hAnsi="Liberation Mono" w:eastAsia="Liberation Mono"/>
                <w:sz w:val="16"/>
              </w:rPr>
              <w:t>mkdir -p satellite_engine data/satellite/{raw/images,raw/masks,tiles/images,tiles/masks,splits}</w:t>
            </w:r>
            <w:r>
              <w:br/>
            </w:r>
            <w:r>
              <w:rPr>
                <w:rFonts w:ascii="Liberation Mono" w:hAnsi="Liberation Mono" w:eastAsia="Liberation Mono"/>
                <w:sz w:val="16"/>
              </w:rPr>
              <w:t>cd satellite_engine</w:t>
            </w:r>
            <w:r>
              <w:br/>
            </w:r>
            <w:r>
              <w:rPr>
                <w:rFonts w:ascii="Liberation Mono" w:hAnsi="Liberation Mono" w:eastAsia="Liberation Mono"/>
                <w:sz w:val="16"/>
              </w:rPr>
            </w:r>
            <w:r>
              <w:br/>
            </w:r>
            <w:r>
              <w:rPr>
                <w:rFonts w:ascii="Liberation Mono" w:hAnsi="Liberation Mono" w:eastAsia="Liberation Mono"/>
                <w:sz w:val="16"/>
              </w:rPr>
              <w:t>python3.12 -m venv .venv</w:t>
            </w:r>
            <w:r>
              <w:br/>
            </w:r>
            <w:r>
              <w:rPr>
                <w:rFonts w:ascii="Liberation Mono" w:hAnsi="Liberation Mono" w:eastAsia="Liberation Mono"/>
                <w:sz w:val="16"/>
              </w:rPr>
              <w:t>source .venv/bin/activate</w:t>
            </w:r>
            <w:r>
              <w:br/>
            </w:r>
            <w:r>
              <w:rPr>
                <w:rFonts w:ascii="Liberation Mono" w:hAnsi="Liberation Mono" w:eastAsia="Liberation Mono"/>
                <w:sz w:val="16"/>
              </w:rPr>
              <w:t>python -m pip install --upgrade pip setuptools wheel</w:t>
            </w:r>
            <w:r>
              <w:br/>
            </w:r>
            <w:r>
              <w:rPr>
                <w:rFonts w:ascii="Liberation Mono" w:hAnsi="Liberation Mono" w:eastAsia="Liberation Mono"/>
                <w:sz w:val="16"/>
              </w:rPr>
            </w:r>
            <w:r>
              <w:br/>
            </w:r>
            <w:r>
              <w:rPr>
                <w:rFonts w:ascii="Liberation Mono" w:hAnsi="Liberation Mono" w:eastAsia="Liberation Mono"/>
                <w:sz w:val="16"/>
              </w:rPr>
              <w:t>pip install torch torchvision</w:t>
            </w:r>
            <w:r>
              <w:br/>
            </w:r>
            <w:r>
              <w:rPr>
                <w:rFonts w:ascii="Liberation Mono" w:hAnsi="Liberation Mono" w:eastAsia="Liberation Mono"/>
                <w:sz w:val="16"/>
              </w:rPr>
              <w:t>pip install transformers accelerate albumentations rasterio pillow numpy pandas \</w:t>
            </w:r>
            <w:r>
              <w:br/>
            </w:r>
            <w:r>
              <w:rPr>
                <w:rFonts w:ascii="Liberation Mono" w:hAnsi="Liberation Mono" w:eastAsia="Liberation Mono"/>
                <w:sz w:val="16"/>
              </w:rPr>
              <w:t xml:space="preserve">            scikit-learn tqdm matplotlib fastapi uvicorn python-multipart \</w:t>
            </w:r>
            <w:r>
              <w:br/>
            </w:r>
            <w:r>
              <w:rPr>
                <w:rFonts w:ascii="Liberation Mono" w:hAnsi="Liberation Mono" w:eastAsia="Liberation Mono"/>
                <w:sz w:val="16"/>
              </w:rPr>
              <w:t xml:space="preserve">            pydantic-settings safetensors</w:t>
            </w:r>
          </w:p>
        </w:tc>
      </w:tr>
    </w:tbl>
    <w:p>
      <w:pPr>
        <w:spacing w:after="40"/>
      </w:pPr>
    </w:p>
    <w:p>
      <w:r>
        <w:rPr>
          <w:b/>
          <w:color w:val="1F4E79"/>
          <w:sz w:val="18"/>
        </w:rPr>
        <w:t>Kiểm tra MPS</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python - &lt;&lt;'PY'</w:t>
            </w:r>
            <w:r>
              <w:br/>
            </w:r>
            <w:r>
              <w:rPr>
                <w:rFonts w:ascii="Liberation Mono" w:hAnsi="Liberation Mono" w:eastAsia="Liberation Mono"/>
                <w:sz w:val="16"/>
              </w:rPr>
              <w:t>import platform, torch</w:t>
            </w:r>
            <w:r>
              <w:br/>
            </w:r>
            <w:r>
              <w:rPr>
                <w:rFonts w:ascii="Liberation Mono" w:hAnsi="Liberation Mono" w:eastAsia="Liberation Mono"/>
                <w:sz w:val="16"/>
              </w:rPr>
              <w:t>print('arch:', platform.machine())</w:t>
            </w:r>
            <w:r>
              <w:br/>
            </w:r>
            <w:r>
              <w:rPr>
                <w:rFonts w:ascii="Liberation Mono" w:hAnsi="Liberation Mono" w:eastAsia="Liberation Mono"/>
                <w:sz w:val="16"/>
              </w:rPr>
              <w:t>print('torch:', torch.__version__)</w:t>
            </w:r>
            <w:r>
              <w:br/>
            </w:r>
            <w:r>
              <w:rPr>
                <w:rFonts w:ascii="Liberation Mono" w:hAnsi="Liberation Mono" w:eastAsia="Liberation Mono"/>
                <w:sz w:val="16"/>
              </w:rPr>
              <w:t>print('MPS built:', torch.backends.mps.is_built())</w:t>
            </w:r>
            <w:r>
              <w:br/>
            </w:r>
            <w:r>
              <w:rPr>
                <w:rFonts w:ascii="Liberation Mono" w:hAnsi="Liberation Mono" w:eastAsia="Liberation Mono"/>
                <w:sz w:val="16"/>
              </w:rPr>
              <w:t>print('MPS available:', torch.backends.mps.is_available())</w:t>
            </w:r>
            <w:r>
              <w:br/>
            </w:r>
            <w:r>
              <w:rPr>
                <w:rFonts w:ascii="Liberation Mono" w:hAnsi="Liberation Mono" w:eastAsia="Liberation Mono"/>
                <w:sz w:val="16"/>
              </w:rPr>
              <w:t>x = torch.randn(1024, 1024, device='mps')</w:t>
            </w:r>
            <w:r>
              <w:br/>
            </w:r>
            <w:r>
              <w:rPr>
                <w:rFonts w:ascii="Liberation Mono" w:hAnsi="Liberation Mono" w:eastAsia="Liberation Mono"/>
                <w:sz w:val="16"/>
              </w:rPr>
              <w:t>print('test:', float(x.mean().cpu()))</w:t>
            </w:r>
            <w:r>
              <w:br/>
            </w:r>
            <w:r>
              <w:rPr>
                <w:rFonts w:ascii="Liberation Mono" w:hAnsi="Liberation Mono" w:eastAsia="Liberation Mono"/>
                <w:sz w:val="16"/>
              </w:rPr>
              <w:t>PY</w:t>
            </w:r>
          </w:p>
        </w:tc>
      </w:tr>
    </w:tbl>
    <w:p>
      <w:pPr>
        <w:spacing w:after="40"/>
      </w:pPr>
    </w:p>
    <w:p>
      <w:r>
        <w:t>Kỳ vọng: arch=arm64 và MPS available=True. Nếu False, kiểm tra macOS/Python native arm64 và cài lại PyTorch trong venv mới.</w:t>
      </w:r>
    </w:p>
    <w:p>
      <w:pPr>
        <w:pStyle w:val="Heading1"/>
      </w:pPr>
      <w:r>
        <w:t>5. Tạo tile từ GeoTIFF mà không tràn RAM</w:t>
      </w:r>
    </w:p>
    <w:p>
      <w:r>
        <w:t>Rasterio hỗ trợ đọc theo window để xử lý raster lớn hơn RAM. Đây là điểm bắt buộc khi làm ảnh vệ tinh hàng GB.</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 satellite_engine/tile_geotiff.py</w:t>
            </w:r>
            <w:r>
              <w:br/>
            </w:r>
            <w:r>
              <w:rPr>
                <w:rFonts w:ascii="Liberation Mono" w:hAnsi="Liberation Mono" w:eastAsia="Liberation Mono"/>
                <w:sz w:val="16"/>
              </w:rPr>
              <w:t>from pathlib import Path</w:t>
            </w:r>
            <w:r>
              <w:br/>
            </w:r>
            <w:r>
              <w:rPr>
                <w:rFonts w:ascii="Liberation Mono" w:hAnsi="Liberation Mono" w:eastAsia="Liberation Mono"/>
                <w:sz w:val="16"/>
              </w:rPr>
              <w:t>import numpy as np</w:t>
            </w:r>
            <w:r>
              <w:br/>
            </w:r>
            <w:r>
              <w:rPr>
                <w:rFonts w:ascii="Liberation Mono" w:hAnsi="Liberation Mono" w:eastAsia="Liberation Mono"/>
                <w:sz w:val="16"/>
              </w:rPr>
              <w:t>import rasterio</w:t>
            </w:r>
            <w:r>
              <w:br/>
            </w:r>
            <w:r>
              <w:rPr>
                <w:rFonts w:ascii="Liberation Mono" w:hAnsi="Liberation Mono" w:eastAsia="Liberation Mono"/>
                <w:sz w:val="16"/>
              </w:rPr>
              <w:t>from rasterio.windows import Window</w:t>
            </w:r>
            <w:r>
              <w:br/>
            </w:r>
            <w:r>
              <w:rPr>
                <w:rFonts w:ascii="Liberation Mono" w:hAnsi="Liberation Mono" w:eastAsia="Liberation Mono"/>
                <w:sz w:val="16"/>
              </w:rPr>
              <w:t>from PIL import Image</w:t>
            </w:r>
            <w:r>
              <w:br/>
            </w:r>
            <w:r>
              <w:rPr>
                <w:rFonts w:ascii="Liberation Mono" w:hAnsi="Liberation Mono" w:eastAsia="Liberation Mono"/>
                <w:sz w:val="16"/>
              </w:rPr>
            </w:r>
            <w:r>
              <w:br/>
            </w:r>
            <w:r>
              <w:rPr>
                <w:rFonts w:ascii="Liberation Mono" w:hAnsi="Liberation Mono" w:eastAsia="Liberation Mono"/>
                <w:sz w:val="16"/>
              </w:rPr>
              <w:t>TILE = 256</w:t>
            </w:r>
            <w:r>
              <w:br/>
            </w:r>
            <w:r>
              <w:rPr>
                <w:rFonts w:ascii="Liberation Mono" w:hAnsi="Liberation Mono" w:eastAsia="Liberation Mono"/>
                <w:sz w:val="16"/>
              </w:rPr>
              <w:t>STRIDE = 256</w:t>
            </w:r>
            <w:r>
              <w:br/>
            </w:r>
            <w:r>
              <w:rPr>
                <w:rFonts w:ascii="Liberation Mono" w:hAnsi="Liberation Mono" w:eastAsia="Liberation Mono"/>
                <w:sz w:val="16"/>
              </w:rPr>
            </w:r>
            <w:r>
              <w:br/>
            </w:r>
            <w:r>
              <w:rPr>
                <w:rFonts w:ascii="Liberation Mono" w:hAnsi="Liberation Mono" w:eastAsia="Liberation Mono"/>
                <w:sz w:val="16"/>
              </w:rPr>
            </w:r>
            <w:r>
              <w:br/>
            </w:r>
            <w:r>
              <w:rPr>
                <w:rFonts w:ascii="Liberation Mono" w:hAnsi="Liberation Mono" w:eastAsia="Liberation Mono"/>
                <w:sz w:val="16"/>
              </w:rPr>
              <w:t>def normalize_to_uint8(x: np.ndarray) -&gt; np.ndarray:</w:t>
            </w:r>
            <w:r>
              <w:br/>
            </w:r>
            <w:r>
              <w:rPr>
                <w:rFonts w:ascii="Liberation Mono" w:hAnsi="Liberation Mono" w:eastAsia="Liberation Mono"/>
                <w:sz w:val="16"/>
              </w:rPr>
              <w:t xml:space="preserve">    out = np.zeros_like(x, dtype=np.uint8)</w:t>
            </w:r>
            <w:r>
              <w:br/>
            </w:r>
            <w:r>
              <w:rPr>
                <w:rFonts w:ascii="Liberation Mono" w:hAnsi="Liberation Mono" w:eastAsia="Liberation Mono"/>
                <w:sz w:val="16"/>
              </w:rPr>
              <w:t xml:space="preserve">    for c in range(x.shape[0]):</w:t>
            </w:r>
            <w:r>
              <w:br/>
            </w:r>
            <w:r>
              <w:rPr>
                <w:rFonts w:ascii="Liberation Mono" w:hAnsi="Liberation Mono" w:eastAsia="Liberation Mono"/>
                <w:sz w:val="16"/>
              </w:rPr>
              <w:t xml:space="preserve">        band = x[c].astype(np.float32)</w:t>
            </w:r>
            <w:r>
              <w:br/>
            </w:r>
            <w:r>
              <w:rPr>
                <w:rFonts w:ascii="Liberation Mono" w:hAnsi="Liberation Mono" w:eastAsia="Liberation Mono"/>
                <w:sz w:val="16"/>
              </w:rPr>
              <w:t xml:space="preserve">        valid = np.isfinite(band)</w:t>
            </w:r>
            <w:r>
              <w:br/>
            </w:r>
            <w:r>
              <w:rPr>
                <w:rFonts w:ascii="Liberation Mono" w:hAnsi="Liberation Mono" w:eastAsia="Liberation Mono"/>
                <w:sz w:val="16"/>
              </w:rPr>
              <w:t xml:space="preserve">        if not valid.any():</w:t>
            </w:r>
            <w:r>
              <w:br/>
            </w:r>
            <w:r>
              <w:rPr>
                <w:rFonts w:ascii="Liberation Mono" w:hAnsi="Liberation Mono" w:eastAsia="Liberation Mono"/>
                <w:sz w:val="16"/>
              </w:rPr>
              <w:t xml:space="preserve">            continue</w:t>
            </w:r>
            <w:r>
              <w:br/>
            </w:r>
            <w:r>
              <w:rPr>
                <w:rFonts w:ascii="Liberation Mono" w:hAnsi="Liberation Mono" w:eastAsia="Liberation Mono"/>
                <w:sz w:val="16"/>
              </w:rPr>
              <w:t xml:space="preserve">        lo, hi = np.percentile(band[valid], [2, 98])</w:t>
            </w:r>
            <w:r>
              <w:br/>
            </w:r>
            <w:r>
              <w:rPr>
                <w:rFonts w:ascii="Liberation Mono" w:hAnsi="Liberation Mono" w:eastAsia="Liberation Mono"/>
                <w:sz w:val="16"/>
              </w:rPr>
              <w:t xml:space="preserve">        band = np.clip((band - lo) / max(hi - lo, 1e-6), 0, 1)</w:t>
            </w:r>
            <w:r>
              <w:br/>
            </w:r>
            <w:r>
              <w:rPr>
                <w:rFonts w:ascii="Liberation Mono" w:hAnsi="Liberation Mono" w:eastAsia="Liberation Mono"/>
                <w:sz w:val="16"/>
              </w:rPr>
              <w:t xml:space="preserve">        out[c] = (band * 255).astype(np.uint8)</w:t>
            </w:r>
            <w:r>
              <w:br/>
            </w:r>
            <w:r>
              <w:rPr>
                <w:rFonts w:ascii="Liberation Mono" w:hAnsi="Liberation Mono" w:eastAsia="Liberation Mono"/>
                <w:sz w:val="16"/>
              </w:rPr>
              <w:t xml:space="preserve">    return out</w:t>
            </w:r>
            <w:r>
              <w:br/>
            </w:r>
            <w:r>
              <w:rPr>
                <w:rFonts w:ascii="Liberation Mono" w:hAnsi="Liberation Mono" w:eastAsia="Liberation Mono"/>
                <w:sz w:val="16"/>
              </w:rPr>
            </w:r>
            <w:r>
              <w:br/>
            </w:r>
            <w:r>
              <w:rPr>
                <w:rFonts w:ascii="Liberation Mono" w:hAnsi="Liberation Mono" w:eastAsia="Liberation Mono"/>
                <w:sz w:val="16"/>
              </w:rPr>
            </w:r>
            <w:r>
              <w:br/>
            </w:r>
            <w:r>
              <w:rPr>
                <w:rFonts w:ascii="Liberation Mono" w:hAnsi="Liberation Mono" w:eastAsia="Liberation Mono"/>
                <w:sz w:val="16"/>
              </w:rPr>
              <w:t>def tile_pair(image_path: str, mask_path: str, out_dir: str):</w:t>
            </w:r>
            <w:r>
              <w:br/>
            </w:r>
            <w:r>
              <w:rPr>
                <w:rFonts w:ascii="Liberation Mono" w:hAnsi="Liberation Mono" w:eastAsia="Liberation Mono"/>
                <w:sz w:val="16"/>
              </w:rPr>
              <w:t xml:space="preserve">    out = Path(out_dir)</w:t>
            </w:r>
            <w:r>
              <w:br/>
            </w:r>
            <w:r>
              <w:rPr>
                <w:rFonts w:ascii="Liberation Mono" w:hAnsi="Liberation Mono" w:eastAsia="Liberation Mono"/>
                <w:sz w:val="16"/>
              </w:rPr>
              <w:t xml:space="preserve">    (out/'images').mkdir(parents=True, exist_ok=True)</w:t>
            </w:r>
            <w:r>
              <w:br/>
            </w:r>
            <w:r>
              <w:rPr>
                <w:rFonts w:ascii="Liberation Mono" w:hAnsi="Liberation Mono" w:eastAsia="Liberation Mono"/>
                <w:sz w:val="16"/>
              </w:rPr>
              <w:t xml:space="preserve">    (out/'masks').mkdir(parents=True, exist_ok=True)</w:t>
            </w:r>
            <w:r>
              <w:br/>
            </w:r>
            <w:r>
              <w:rPr>
                <w:rFonts w:ascii="Liberation Mono" w:hAnsi="Liberation Mono" w:eastAsia="Liberation Mono"/>
                <w:sz w:val="16"/>
              </w:rPr>
            </w:r>
            <w:r>
              <w:br/>
            </w:r>
            <w:r>
              <w:rPr>
                <w:rFonts w:ascii="Liberation Mono" w:hAnsi="Liberation Mono" w:eastAsia="Liberation Mono"/>
                <w:sz w:val="16"/>
              </w:rPr>
              <w:t xml:space="preserve">    with rasterio.open(image_path) as src, rasterio.open(mask_path) as msrc:</w:t>
            </w:r>
            <w:r>
              <w:br/>
            </w:r>
            <w:r>
              <w:rPr>
                <w:rFonts w:ascii="Liberation Mono" w:hAnsi="Liberation Mono" w:eastAsia="Liberation Mono"/>
                <w:sz w:val="16"/>
              </w:rPr>
              <w:t xml:space="preserve">        assert src.width == msrc.width and src.height == msrc.height</w:t>
            </w:r>
            <w:r>
              <w:br/>
            </w:r>
            <w:r>
              <w:rPr>
                <w:rFonts w:ascii="Liberation Mono" w:hAnsi="Liberation Mono" w:eastAsia="Liberation Mono"/>
                <w:sz w:val="16"/>
              </w:rPr>
              <w:t xml:space="preserve">        for y in range(0, src.height - TILE + 1, STRIDE):</w:t>
            </w:r>
            <w:r>
              <w:br/>
            </w:r>
            <w:r>
              <w:rPr>
                <w:rFonts w:ascii="Liberation Mono" w:hAnsi="Liberation Mono" w:eastAsia="Liberation Mono"/>
                <w:sz w:val="16"/>
              </w:rPr>
              <w:t xml:space="preserve">            for x in range(0, src.width - TILE + 1, STRIDE):</w:t>
            </w:r>
            <w:r>
              <w:br/>
            </w:r>
            <w:r>
              <w:rPr>
                <w:rFonts w:ascii="Liberation Mono" w:hAnsi="Liberation Mono" w:eastAsia="Liberation Mono"/>
                <w:sz w:val="16"/>
              </w:rPr>
              <w:t xml:space="preserve">                win = Window(x, y, TILE, TILE)</w:t>
            </w:r>
            <w:r>
              <w:br/>
            </w:r>
            <w:r>
              <w:rPr>
                <w:rFonts w:ascii="Liberation Mono" w:hAnsi="Liberation Mono" w:eastAsia="Liberation Mono"/>
                <w:sz w:val="16"/>
              </w:rPr>
              <w:t xml:space="preserve">                image = src.read([1, 2, 3], window=win)</w:t>
            </w:r>
            <w:r>
              <w:br/>
            </w:r>
            <w:r>
              <w:rPr>
                <w:rFonts w:ascii="Liberation Mono" w:hAnsi="Liberation Mono" w:eastAsia="Liberation Mono"/>
                <w:sz w:val="16"/>
              </w:rPr>
              <w:t xml:space="preserve">                mask = msrc.read(1, window=win)</w:t>
            </w:r>
            <w:r>
              <w:br/>
            </w:r>
            <w:r>
              <w:rPr>
                <w:rFonts w:ascii="Liberation Mono" w:hAnsi="Liberation Mono" w:eastAsia="Liberation Mono"/>
                <w:sz w:val="16"/>
              </w:rPr>
              <w:t xml:space="preserve">                if np.mean(image == 0) &gt; 0.95:</w:t>
            </w:r>
            <w:r>
              <w:br/>
            </w:r>
            <w:r>
              <w:rPr>
                <w:rFonts w:ascii="Liberation Mono" w:hAnsi="Liberation Mono" w:eastAsia="Liberation Mono"/>
                <w:sz w:val="16"/>
              </w:rPr>
              <w:t xml:space="preserve">                    continue</w:t>
            </w:r>
            <w:r>
              <w:br/>
            </w:r>
            <w:r>
              <w:rPr>
                <w:rFonts w:ascii="Liberation Mono" w:hAnsi="Liberation Mono" w:eastAsia="Liberation Mono"/>
                <w:sz w:val="16"/>
              </w:rPr>
              <w:t xml:space="preserve">                image = normalize_to_uint8(image).transpose(1, 2, 0)</w:t>
            </w:r>
            <w:r>
              <w:br/>
            </w:r>
            <w:r>
              <w:rPr>
                <w:rFonts w:ascii="Liberation Mono" w:hAnsi="Liberation Mono" w:eastAsia="Liberation Mono"/>
                <w:sz w:val="16"/>
              </w:rPr>
              <w:t xml:space="preserve">                mask = (mask &gt; 0).astype(np.uint8)</w:t>
            </w:r>
            <w:r>
              <w:br/>
            </w:r>
            <w:r>
              <w:rPr>
                <w:rFonts w:ascii="Liberation Mono" w:hAnsi="Liberation Mono" w:eastAsia="Liberation Mono"/>
                <w:sz w:val="16"/>
              </w:rPr>
              <w:t xml:space="preserve">                stem = f'{Path(image_path).stem}_x{x:06d}_y{y:06d}'</w:t>
            </w:r>
            <w:r>
              <w:br/>
            </w:r>
            <w:r>
              <w:rPr>
                <w:rFonts w:ascii="Liberation Mono" w:hAnsi="Liberation Mono" w:eastAsia="Liberation Mono"/>
                <w:sz w:val="16"/>
              </w:rPr>
              <w:t xml:space="preserve">                Image.fromarray(image).save(out/'images'/f'{stem}.png')</w:t>
            </w:r>
            <w:r>
              <w:br/>
            </w:r>
            <w:r>
              <w:rPr>
                <w:rFonts w:ascii="Liberation Mono" w:hAnsi="Liberation Mono" w:eastAsia="Liberation Mono"/>
                <w:sz w:val="16"/>
              </w:rPr>
              <w:t xml:space="preserve">                Image.fromarray(mask).save(out/'masks'/f'{stem}.png')</w:t>
            </w:r>
            <w:r>
              <w:br/>
            </w:r>
            <w:r>
              <w:rPr>
                <w:rFonts w:ascii="Liberation Mono" w:hAnsi="Liberation Mono" w:eastAsia="Liberation Mono"/>
                <w:sz w:val="16"/>
              </w:rPr>
            </w:r>
            <w:r>
              <w:br/>
            </w:r>
            <w:r>
              <w:rPr>
                <w:rFonts w:ascii="Liberation Mono" w:hAnsi="Liberation Mono" w:eastAsia="Liberation Mono"/>
                <w:sz w:val="16"/>
              </w:rPr>
              <w:t>if __name__ == '__main__':</w:t>
            </w:r>
            <w:r>
              <w:br/>
            </w:r>
            <w:r>
              <w:rPr>
                <w:rFonts w:ascii="Liberation Mono" w:hAnsi="Liberation Mono" w:eastAsia="Liberation Mono"/>
                <w:sz w:val="16"/>
              </w:rPr>
              <w:t xml:space="preserve">    tile_pair('../data/satellite/raw/images/image.tif',</w:t>
            </w:r>
            <w:r>
              <w:br/>
            </w:r>
            <w:r>
              <w:rPr>
                <w:rFonts w:ascii="Liberation Mono" w:hAnsi="Liberation Mono" w:eastAsia="Liberation Mono"/>
                <w:sz w:val="16"/>
              </w:rPr>
              <w:t xml:space="preserve">              '../data/satellite/raw/masks/mask.tif',</w:t>
            </w:r>
            <w:r>
              <w:br/>
            </w:r>
            <w:r>
              <w:rPr>
                <w:rFonts w:ascii="Liberation Mono" w:hAnsi="Liberation Mono" w:eastAsia="Liberation Mono"/>
                <w:sz w:val="16"/>
              </w:rPr>
              <w:t xml:space="preserve">              '../data/satellite/tiles')</w:t>
            </w:r>
          </w:p>
        </w:tc>
      </w:tr>
    </w:tbl>
    <w:p>
      <w:pPr>
        <w:spacing w:after="40"/>
      </w:pPr>
    </w:p>
    <w:p>
      <w:pPr>
        <w:pStyle w:val="Heading2"/>
      </w:pPr>
      <w:r>
        <w:t>5.1 Chia tập không rò rỉ địa lý</w:t>
      </w:r>
    </w:p>
    <w:p>
      <w:r>
        <w:t>Nếu có nhiều khu vực, dành nguyên 20% khu vực cho validation. Nếu chỉ có một ảnh, chia theo block lớn: ví dụ 80% phía tây train, 20% phía đông validation. Không random từng tile vì tile lân cận gần như giống nhau.</w:t>
      </w:r>
    </w:p>
    <w:p>
      <w:pPr>
        <w:pStyle w:val="Heading1"/>
      </w:pPr>
      <w:r>
        <w:t>6. Huấn luyện SegFormer-B0</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 satellite_engine/train.py</w:t>
            </w:r>
            <w:r>
              <w:br/>
            </w:r>
            <w:r>
              <w:rPr>
                <w:rFonts w:ascii="Liberation Mono" w:hAnsi="Liberation Mono" w:eastAsia="Liberation Mono"/>
                <w:sz w:val="16"/>
              </w:rPr>
              <w:t>import os, random, json</w:t>
            </w:r>
            <w:r>
              <w:br/>
            </w:r>
            <w:r>
              <w:rPr>
                <w:rFonts w:ascii="Liberation Mono" w:hAnsi="Liberation Mono" w:eastAsia="Liberation Mono"/>
                <w:sz w:val="16"/>
              </w:rPr>
              <w:t>from pathlib import Path</w:t>
            </w:r>
            <w:r>
              <w:br/>
            </w:r>
            <w:r>
              <w:rPr>
                <w:rFonts w:ascii="Liberation Mono" w:hAnsi="Liberation Mono" w:eastAsia="Liberation Mono"/>
                <w:sz w:val="16"/>
              </w:rPr>
              <w:t>import numpy as np</w:t>
            </w:r>
            <w:r>
              <w:br/>
            </w:r>
            <w:r>
              <w:rPr>
                <w:rFonts w:ascii="Liberation Mono" w:hAnsi="Liberation Mono" w:eastAsia="Liberation Mono"/>
                <w:sz w:val="16"/>
              </w:rPr>
              <w:t>from PIL import Image</w:t>
            </w:r>
            <w:r>
              <w:br/>
            </w:r>
            <w:r>
              <w:rPr>
                <w:rFonts w:ascii="Liberation Mono" w:hAnsi="Liberation Mono" w:eastAsia="Liberation Mono"/>
                <w:sz w:val="16"/>
              </w:rPr>
              <w:t>import torch</w:t>
            </w:r>
            <w:r>
              <w:br/>
            </w:r>
            <w:r>
              <w:rPr>
                <w:rFonts w:ascii="Liberation Mono" w:hAnsi="Liberation Mono" w:eastAsia="Liberation Mono"/>
                <w:sz w:val="16"/>
              </w:rPr>
              <w:t>from torch.utils.data import Dataset, DataLoader</w:t>
            </w:r>
            <w:r>
              <w:br/>
            </w:r>
            <w:r>
              <w:rPr>
                <w:rFonts w:ascii="Liberation Mono" w:hAnsi="Liberation Mono" w:eastAsia="Liberation Mono"/>
                <w:sz w:val="16"/>
              </w:rPr>
              <w:t>from transformers import SegformerForSemanticSegmentation</w:t>
            </w:r>
            <w:r>
              <w:br/>
            </w:r>
            <w:r>
              <w:rPr>
                <w:rFonts w:ascii="Liberation Mono" w:hAnsi="Liberation Mono" w:eastAsia="Liberation Mono"/>
                <w:sz w:val="16"/>
              </w:rPr>
              <w:t>import albumentations as A</w:t>
            </w:r>
            <w:r>
              <w:br/>
            </w:r>
            <w:r>
              <w:rPr>
                <w:rFonts w:ascii="Liberation Mono" w:hAnsi="Liberation Mono" w:eastAsia="Liberation Mono"/>
                <w:sz w:val="16"/>
              </w:rPr>
              <w:t>from albumentations.pytorch import ToTensorV2</w:t>
            </w:r>
            <w:r>
              <w:br/>
            </w:r>
            <w:r>
              <w:rPr>
                <w:rFonts w:ascii="Liberation Mono" w:hAnsi="Liberation Mono" w:eastAsia="Liberation Mono"/>
                <w:sz w:val="16"/>
              </w:rPr>
              <w:t>from tqdm import tqdm</w:t>
            </w:r>
            <w:r>
              <w:br/>
            </w:r>
            <w:r>
              <w:rPr>
                <w:rFonts w:ascii="Liberation Mono" w:hAnsi="Liberation Mono" w:eastAsia="Liberation Mono"/>
                <w:sz w:val="16"/>
              </w:rPr>
            </w:r>
            <w:r>
              <w:br/>
            </w:r>
            <w:r>
              <w:rPr>
                <w:rFonts w:ascii="Liberation Mono" w:hAnsi="Liberation Mono" w:eastAsia="Liberation Mono"/>
                <w:sz w:val="16"/>
              </w:rPr>
              <w:t>SEED = 42</w:t>
            </w:r>
            <w:r>
              <w:br/>
            </w:r>
            <w:r>
              <w:rPr>
                <w:rFonts w:ascii="Liberation Mono" w:hAnsi="Liberation Mono" w:eastAsia="Liberation Mono"/>
                <w:sz w:val="16"/>
              </w:rPr>
              <w:t>random.seed(SEED); np.random.seed(SEED); torch.manual_seed(SEED)</w:t>
            </w:r>
            <w:r>
              <w:br/>
            </w:r>
            <w:r>
              <w:rPr>
                <w:rFonts w:ascii="Liberation Mono" w:hAnsi="Liberation Mono" w:eastAsia="Liberation Mono"/>
                <w:sz w:val="16"/>
              </w:rPr>
              <w:t>DEVICE = torch.device('mps' if torch.backends.mps.is_available() else 'cpu')</w:t>
            </w:r>
            <w:r>
              <w:br/>
            </w:r>
            <w:r>
              <w:rPr>
                <w:rFonts w:ascii="Liberation Mono" w:hAnsi="Liberation Mono" w:eastAsia="Liberation Mono"/>
                <w:sz w:val="16"/>
              </w:rPr>
              <w:t>ROOT = Path('../data/satellite/tiles')</w:t>
            </w:r>
            <w:r>
              <w:br/>
            </w:r>
            <w:r>
              <w:rPr>
                <w:rFonts w:ascii="Liberation Mono" w:hAnsi="Liberation Mono" w:eastAsia="Liberation Mono"/>
                <w:sz w:val="16"/>
              </w:rPr>
              <w:t>MODEL_NAME = 'nvidia/mit-b0'</w:t>
            </w:r>
            <w:r>
              <w:br/>
            </w:r>
            <w:r>
              <w:rPr>
                <w:rFonts w:ascii="Liberation Mono" w:hAnsi="Liberation Mono" w:eastAsia="Liberation Mono"/>
                <w:sz w:val="16"/>
              </w:rPr>
              <w:t>NUM_CLASSES = 2</w:t>
            </w:r>
            <w:r>
              <w:br/>
            </w:r>
            <w:r>
              <w:rPr>
                <w:rFonts w:ascii="Liberation Mono" w:hAnsi="Liberation Mono" w:eastAsia="Liberation Mono"/>
                <w:sz w:val="16"/>
              </w:rPr>
            </w:r>
            <w:r>
              <w:br/>
            </w:r>
            <w:r>
              <w:rPr>
                <w:rFonts w:ascii="Liberation Mono" w:hAnsi="Liberation Mono" w:eastAsia="Liberation Mono"/>
                <w:sz w:val="16"/>
              </w:rPr>
              <w:t>class SatelliteDataset(Dataset):</w:t>
            </w:r>
            <w:r>
              <w:br/>
            </w:r>
            <w:r>
              <w:rPr>
                <w:rFonts w:ascii="Liberation Mono" w:hAnsi="Liberation Mono" w:eastAsia="Liberation Mono"/>
                <w:sz w:val="16"/>
              </w:rPr>
              <w:t xml:space="preserve">    def __init__(self, names, train=True):</w:t>
            </w:r>
            <w:r>
              <w:br/>
            </w:r>
            <w:r>
              <w:rPr>
                <w:rFonts w:ascii="Liberation Mono" w:hAnsi="Liberation Mono" w:eastAsia="Liberation Mono"/>
                <w:sz w:val="16"/>
              </w:rPr>
              <w:t xml:space="preserve">        self.names = names</w:t>
            </w:r>
            <w:r>
              <w:br/>
            </w:r>
            <w:r>
              <w:rPr>
                <w:rFonts w:ascii="Liberation Mono" w:hAnsi="Liberation Mono" w:eastAsia="Liberation Mono"/>
                <w:sz w:val="16"/>
              </w:rPr>
              <w:t xml:space="preserve">        self.tf = A.Compose([</w:t>
            </w:r>
            <w:r>
              <w:br/>
            </w:r>
            <w:r>
              <w:rPr>
                <w:rFonts w:ascii="Liberation Mono" w:hAnsi="Liberation Mono" w:eastAsia="Liberation Mono"/>
                <w:sz w:val="16"/>
              </w:rPr>
              <w:t xml:space="preserve">            A.HorizontalFlip(p=0.5),</w:t>
            </w:r>
            <w:r>
              <w:br/>
            </w:r>
            <w:r>
              <w:rPr>
                <w:rFonts w:ascii="Liberation Mono" w:hAnsi="Liberation Mono" w:eastAsia="Liberation Mono"/>
                <w:sz w:val="16"/>
              </w:rPr>
              <w:t xml:space="preserve">            A.VerticalFlip(p=0.5),</w:t>
            </w:r>
            <w:r>
              <w:br/>
            </w:r>
            <w:r>
              <w:rPr>
                <w:rFonts w:ascii="Liberation Mono" w:hAnsi="Liberation Mono" w:eastAsia="Liberation Mono"/>
                <w:sz w:val="16"/>
              </w:rPr>
              <w:t xml:space="preserve">            A.RandomRotate90(p=0.5),</w:t>
            </w:r>
            <w:r>
              <w:br/>
            </w:r>
            <w:r>
              <w:rPr>
                <w:rFonts w:ascii="Liberation Mono" w:hAnsi="Liberation Mono" w:eastAsia="Liberation Mono"/>
                <w:sz w:val="16"/>
              </w:rPr>
              <w:t xml:space="preserve">            A.RandomBrightnessContrast(p=0.3),</w:t>
            </w:r>
            <w:r>
              <w:br/>
            </w:r>
            <w:r>
              <w:rPr>
                <w:rFonts w:ascii="Liberation Mono" w:hAnsi="Liberation Mono" w:eastAsia="Liberation Mono"/>
                <w:sz w:val="16"/>
              </w:rPr>
              <w:t xml:space="preserve">            A.Normalize(mean=(0.485,0.456,0.406), std=(0.229,0.224,0.225)),</w:t>
            </w:r>
            <w:r>
              <w:br/>
            </w:r>
            <w:r>
              <w:rPr>
                <w:rFonts w:ascii="Liberation Mono" w:hAnsi="Liberation Mono" w:eastAsia="Liberation Mono"/>
                <w:sz w:val="16"/>
              </w:rPr>
              <w:t xml:space="preserve">            ToTensorV2(),</w:t>
            </w:r>
            <w:r>
              <w:br/>
            </w:r>
            <w:r>
              <w:rPr>
                <w:rFonts w:ascii="Liberation Mono" w:hAnsi="Liberation Mono" w:eastAsia="Liberation Mono"/>
                <w:sz w:val="16"/>
              </w:rPr>
              <w:t xml:space="preserve">        ] if train else [</w:t>
            </w:r>
            <w:r>
              <w:br/>
            </w:r>
            <w:r>
              <w:rPr>
                <w:rFonts w:ascii="Liberation Mono" w:hAnsi="Liberation Mono" w:eastAsia="Liberation Mono"/>
                <w:sz w:val="16"/>
              </w:rPr>
              <w:t xml:space="preserve">            A.Normalize(mean=(0.485,0.456,0.406), std=(0.229,0.224,0.225)),</w:t>
            </w:r>
            <w:r>
              <w:br/>
            </w:r>
            <w:r>
              <w:rPr>
                <w:rFonts w:ascii="Liberation Mono" w:hAnsi="Liberation Mono" w:eastAsia="Liberation Mono"/>
                <w:sz w:val="16"/>
              </w:rPr>
              <w:t xml:space="preserve">            ToTensorV2(),</w:t>
            </w:r>
            <w:r>
              <w:br/>
            </w:r>
            <w:r>
              <w:rPr>
                <w:rFonts w:ascii="Liberation Mono" w:hAnsi="Liberation Mono" w:eastAsia="Liberation Mono"/>
                <w:sz w:val="16"/>
              </w:rPr>
              <w:t xml:space="preserve">        ])</w:t>
            </w:r>
            <w:r>
              <w:br/>
            </w:r>
            <w:r>
              <w:rPr>
                <w:rFonts w:ascii="Liberation Mono" w:hAnsi="Liberation Mono" w:eastAsia="Liberation Mono"/>
                <w:sz w:val="16"/>
              </w:rPr>
              <w:t xml:space="preserve">    def __len__(self): return len(self.names)</w:t>
            </w:r>
            <w:r>
              <w:br/>
            </w:r>
            <w:r>
              <w:rPr>
                <w:rFonts w:ascii="Liberation Mono" w:hAnsi="Liberation Mono" w:eastAsia="Liberation Mono"/>
                <w:sz w:val="16"/>
              </w:rPr>
              <w:t xml:space="preserve">    def __getitem__(self, i):</w:t>
            </w:r>
            <w:r>
              <w:br/>
            </w:r>
            <w:r>
              <w:rPr>
                <w:rFonts w:ascii="Liberation Mono" w:hAnsi="Liberation Mono" w:eastAsia="Liberation Mono"/>
                <w:sz w:val="16"/>
              </w:rPr>
              <w:t xml:space="preserve">        name = self.names[i]</w:t>
            </w:r>
            <w:r>
              <w:br/>
            </w:r>
            <w:r>
              <w:rPr>
                <w:rFonts w:ascii="Liberation Mono" w:hAnsi="Liberation Mono" w:eastAsia="Liberation Mono"/>
                <w:sz w:val="16"/>
              </w:rPr>
              <w:t xml:space="preserve">        image = np.array(Image.open(ROOT/'images'/name).convert('RGB'))</w:t>
            </w:r>
            <w:r>
              <w:br/>
            </w:r>
            <w:r>
              <w:rPr>
                <w:rFonts w:ascii="Liberation Mono" w:hAnsi="Liberation Mono" w:eastAsia="Liberation Mono"/>
                <w:sz w:val="16"/>
              </w:rPr>
              <w:t xml:space="preserve">        mask = np.array(Image.open(ROOT/'masks'/name), dtype=np.int64)</w:t>
            </w:r>
            <w:r>
              <w:br/>
            </w:r>
            <w:r>
              <w:rPr>
                <w:rFonts w:ascii="Liberation Mono" w:hAnsi="Liberation Mono" w:eastAsia="Liberation Mono"/>
                <w:sz w:val="16"/>
              </w:rPr>
              <w:t xml:space="preserve">        z = self.tf(image=image, mask=mask)</w:t>
            </w:r>
            <w:r>
              <w:br/>
            </w:r>
            <w:r>
              <w:rPr>
                <w:rFonts w:ascii="Liberation Mono" w:hAnsi="Liberation Mono" w:eastAsia="Liberation Mono"/>
                <w:sz w:val="16"/>
              </w:rPr>
              <w:t xml:space="preserve">        return z['image'], z['mask'].long()</w:t>
            </w:r>
            <w:r>
              <w:br/>
            </w:r>
            <w:r>
              <w:rPr>
                <w:rFonts w:ascii="Liberation Mono" w:hAnsi="Liberation Mono" w:eastAsia="Liberation Mono"/>
                <w:sz w:val="16"/>
              </w:rPr>
            </w:r>
            <w:r>
              <w:br/>
            </w:r>
            <w:r>
              <w:rPr>
                <w:rFonts w:ascii="Liberation Mono" w:hAnsi="Liberation Mono" w:eastAsia="Liberation Mono"/>
                <w:sz w:val="16"/>
              </w:rPr>
              <w:t>def read_names(split):</w:t>
            </w:r>
            <w:r>
              <w:br/>
            </w:r>
            <w:r>
              <w:rPr>
                <w:rFonts w:ascii="Liberation Mono" w:hAnsi="Liberation Mono" w:eastAsia="Liberation Mono"/>
                <w:sz w:val="16"/>
              </w:rPr>
              <w:t xml:space="preserve">    return [x.strip() for x in (ROOT/'splits'/f'{split}.txt').read_text().splitlines() if x.strip()]</w:t>
            </w:r>
            <w:r>
              <w:br/>
            </w:r>
            <w:r>
              <w:rPr>
                <w:rFonts w:ascii="Liberation Mono" w:hAnsi="Liberation Mono" w:eastAsia="Liberation Mono"/>
                <w:sz w:val="16"/>
              </w:rPr>
            </w:r>
            <w:r>
              <w:br/>
            </w:r>
            <w:r>
              <w:rPr>
                <w:rFonts w:ascii="Liberation Mono" w:hAnsi="Liberation Mono" w:eastAsia="Liberation Mono"/>
                <w:sz w:val="16"/>
              </w:rPr>
              <w:t>def confusion(logits, y):</w:t>
            </w:r>
            <w:r>
              <w:br/>
            </w:r>
            <w:r>
              <w:rPr>
                <w:rFonts w:ascii="Liberation Mono" w:hAnsi="Liberation Mono" w:eastAsia="Liberation Mono"/>
                <w:sz w:val="16"/>
              </w:rPr>
              <w:t xml:space="preserve">    pred = logits.argmax(1)</w:t>
            </w:r>
            <w:r>
              <w:br/>
            </w:r>
            <w:r>
              <w:rPr>
                <w:rFonts w:ascii="Liberation Mono" w:hAnsi="Liberation Mono" w:eastAsia="Liberation Mono"/>
                <w:sz w:val="16"/>
              </w:rPr>
              <w:t xml:space="preserve">    tp = ((pred==1)&amp;(y==1)).sum().item()</w:t>
            </w:r>
            <w:r>
              <w:br/>
            </w:r>
            <w:r>
              <w:rPr>
                <w:rFonts w:ascii="Liberation Mono" w:hAnsi="Liberation Mono" w:eastAsia="Liberation Mono"/>
                <w:sz w:val="16"/>
              </w:rPr>
              <w:t xml:space="preserve">    fp = ((pred==1)&amp;(y==0)).sum().item()</w:t>
            </w:r>
            <w:r>
              <w:br/>
            </w:r>
            <w:r>
              <w:rPr>
                <w:rFonts w:ascii="Liberation Mono" w:hAnsi="Liberation Mono" w:eastAsia="Liberation Mono"/>
                <w:sz w:val="16"/>
              </w:rPr>
              <w:t xml:space="preserve">    fn = ((pred==0)&amp;(y==1)).sum().item()</w:t>
            </w:r>
            <w:r>
              <w:br/>
            </w:r>
            <w:r>
              <w:rPr>
                <w:rFonts w:ascii="Liberation Mono" w:hAnsi="Liberation Mono" w:eastAsia="Liberation Mono"/>
                <w:sz w:val="16"/>
              </w:rPr>
              <w:t xml:space="preserve">    return tp, fp, fn</w:t>
            </w:r>
            <w:r>
              <w:br/>
            </w:r>
            <w:r>
              <w:rPr>
                <w:rFonts w:ascii="Liberation Mono" w:hAnsi="Liberation Mono" w:eastAsia="Liberation Mono"/>
                <w:sz w:val="16"/>
              </w:rPr>
            </w:r>
            <w:r>
              <w:br/>
            </w:r>
            <w:r>
              <w:rPr>
                <w:rFonts w:ascii="Liberation Mono" w:hAnsi="Liberation Mono" w:eastAsia="Liberation Mono"/>
                <w:sz w:val="16"/>
              </w:rPr>
              <w:t>train_ds = SatelliteDataset(read_names('train'), True)</w:t>
            </w:r>
            <w:r>
              <w:br/>
            </w:r>
            <w:r>
              <w:rPr>
                <w:rFonts w:ascii="Liberation Mono" w:hAnsi="Liberation Mono" w:eastAsia="Liberation Mono"/>
                <w:sz w:val="16"/>
              </w:rPr>
              <w:t>val_ds = SatelliteDataset(read_names('val'), False)</w:t>
            </w:r>
            <w:r>
              <w:br/>
            </w:r>
            <w:r>
              <w:rPr>
                <w:rFonts w:ascii="Liberation Mono" w:hAnsi="Liberation Mono" w:eastAsia="Liberation Mono"/>
                <w:sz w:val="16"/>
              </w:rPr>
              <w:t>train_loader = DataLoader(train_ds, batch_size=4, shuffle=True, num_workers=0,</w:t>
            </w:r>
            <w:r>
              <w:br/>
            </w:r>
            <w:r>
              <w:rPr>
                <w:rFonts w:ascii="Liberation Mono" w:hAnsi="Liberation Mono" w:eastAsia="Liberation Mono"/>
                <w:sz w:val="16"/>
              </w:rPr>
              <w:t xml:space="preserve">                          pin_memory=False, persistent_workers=False)</w:t>
            </w:r>
            <w:r>
              <w:br/>
            </w:r>
            <w:r>
              <w:rPr>
                <w:rFonts w:ascii="Liberation Mono" w:hAnsi="Liberation Mono" w:eastAsia="Liberation Mono"/>
                <w:sz w:val="16"/>
              </w:rPr>
              <w:t>val_loader = DataLoader(val_ds, batch_size=4, shuffle=False, num_workers=0)</w:t>
            </w:r>
            <w:r>
              <w:br/>
            </w:r>
            <w:r>
              <w:rPr>
                <w:rFonts w:ascii="Liberation Mono" w:hAnsi="Liberation Mono" w:eastAsia="Liberation Mono"/>
                <w:sz w:val="16"/>
              </w:rPr>
            </w:r>
            <w:r>
              <w:br/>
            </w:r>
            <w:r>
              <w:rPr>
                <w:rFonts w:ascii="Liberation Mono" w:hAnsi="Liberation Mono" w:eastAsia="Liberation Mono"/>
                <w:sz w:val="16"/>
              </w:rPr>
              <w:t>model = SegformerForSemanticSegmentation.from_pretrained(</w:t>
            </w:r>
            <w:r>
              <w:br/>
            </w:r>
            <w:r>
              <w:rPr>
                <w:rFonts w:ascii="Liberation Mono" w:hAnsi="Liberation Mono" w:eastAsia="Liberation Mono"/>
                <w:sz w:val="16"/>
              </w:rPr>
              <w:t xml:space="preserve">    MODEL_NAME, num_labels=NUM_CLASSES,</w:t>
            </w:r>
            <w:r>
              <w:br/>
            </w:r>
            <w:r>
              <w:rPr>
                <w:rFonts w:ascii="Liberation Mono" w:hAnsi="Liberation Mono" w:eastAsia="Liberation Mono"/>
                <w:sz w:val="16"/>
              </w:rPr>
              <w:t xml:space="preserve">    id2label={0:'background',1:'target'}, label2id={'background':0,'target':1},</w:t>
            </w:r>
            <w:r>
              <w:br/>
            </w:r>
            <w:r>
              <w:rPr>
                <w:rFonts w:ascii="Liberation Mono" w:hAnsi="Liberation Mono" w:eastAsia="Liberation Mono"/>
                <w:sz w:val="16"/>
              </w:rPr>
              <w:t xml:space="preserve">    ignore_mismatched_sizes=True).to(DEVICE)</w:t>
            </w:r>
            <w:r>
              <w:br/>
            </w:r>
            <w:r>
              <w:rPr>
                <w:rFonts w:ascii="Liberation Mono" w:hAnsi="Liberation Mono" w:eastAsia="Liberation Mono"/>
                <w:sz w:val="16"/>
              </w:rPr>
              <w:t>optimizer = torch.optim.AdamW(model.parameters(), lr=6e-5, weight_decay=1e-2)</w:t>
            </w:r>
            <w:r>
              <w:br/>
            </w:r>
            <w:r>
              <w:rPr>
                <w:rFonts w:ascii="Liberation Mono" w:hAnsi="Liberation Mono" w:eastAsia="Liberation Mono"/>
                <w:sz w:val="16"/>
              </w:rPr>
              <w:t>accum_steps = 4</w:t>
            </w:r>
            <w:r>
              <w:br/>
            </w:r>
            <w:r>
              <w:rPr>
                <w:rFonts w:ascii="Liberation Mono" w:hAnsi="Liberation Mono" w:eastAsia="Liberation Mono"/>
                <w:sz w:val="16"/>
              </w:rPr>
              <w:t>best_iou = 0.0</w:t>
            </w:r>
            <w:r>
              <w:br/>
            </w:r>
            <w:r>
              <w:rPr>
                <w:rFonts w:ascii="Liberation Mono" w:hAnsi="Liberation Mono" w:eastAsia="Liberation Mono"/>
                <w:sz w:val="16"/>
              </w:rPr>
              <w:t>Path('models').mkdir(exist_ok=True)</w:t>
            </w:r>
            <w:r>
              <w:br/>
            </w:r>
            <w:r>
              <w:rPr>
                <w:rFonts w:ascii="Liberation Mono" w:hAnsi="Liberation Mono" w:eastAsia="Liberation Mono"/>
                <w:sz w:val="16"/>
              </w:rPr>
            </w:r>
            <w:r>
              <w:br/>
            </w:r>
            <w:r>
              <w:rPr>
                <w:rFonts w:ascii="Liberation Mono" w:hAnsi="Liberation Mono" w:eastAsia="Liberation Mono"/>
                <w:sz w:val="16"/>
              </w:rPr>
              <w:t>for epoch in range(8):</w:t>
            </w:r>
            <w:r>
              <w:br/>
            </w:r>
            <w:r>
              <w:rPr>
                <w:rFonts w:ascii="Liberation Mono" w:hAnsi="Liberation Mono" w:eastAsia="Liberation Mono"/>
                <w:sz w:val="16"/>
              </w:rPr>
              <w:t xml:space="preserve">    model.train(); optimizer.zero_grad(set_to_none=True)</w:t>
            </w:r>
            <w:r>
              <w:br/>
            </w:r>
            <w:r>
              <w:rPr>
                <w:rFonts w:ascii="Liberation Mono" w:hAnsi="Liberation Mono" w:eastAsia="Liberation Mono"/>
                <w:sz w:val="16"/>
              </w:rPr>
              <w:t xml:space="preserve">    running = 0.0</w:t>
            </w:r>
            <w:r>
              <w:br/>
            </w:r>
            <w:r>
              <w:rPr>
                <w:rFonts w:ascii="Liberation Mono" w:hAnsi="Liberation Mono" w:eastAsia="Liberation Mono"/>
                <w:sz w:val="16"/>
              </w:rPr>
              <w:t xml:space="preserve">    for step, (x,y) in enumerate(tqdm(train_loader, desc=f'train {epoch+1}')):</w:t>
            </w:r>
            <w:r>
              <w:br/>
            </w:r>
            <w:r>
              <w:rPr>
                <w:rFonts w:ascii="Liberation Mono" w:hAnsi="Liberation Mono" w:eastAsia="Liberation Mono"/>
                <w:sz w:val="16"/>
              </w:rPr>
              <w:t xml:space="preserve">        x,y = x.to(DEVICE), y.to(DEVICE)</w:t>
            </w:r>
            <w:r>
              <w:br/>
            </w:r>
            <w:r>
              <w:rPr>
                <w:rFonts w:ascii="Liberation Mono" w:hAnsi="Liberation Mono" w:eastAsia="Liberation Mono"/>
                <w:sz w:val="16"/>
              </w:rPr>
              <w:t xml:space="preserve">        out = model(pixel_values=x, labels=y)</w:t>
            </w:r>
            <w:r>
              <w:br/>
            </w:r>
            <w:r>
              <w:rPr>
                <w:rFonts w:ascii="Liberation Mono" w:hAnsi="Liberation Mono" w:eastAsia="Liberation Mono"/>
                <w:sz w:val="16"/>
              </w:rPr>
              <w:t xml:space="preserve">        loss = out.loss / accum_steps</w:t>
            </w:r>
            <w:r>
              <w:br/>
            </w:r>
            <w:r>
              <w:rPr>
                <w:rFonts w:ascii="Liberation Mono" w:hAnsi="Liberation Mono" w:eastAsia="Liberation Mono"/>
                <w:sz w:val="16"/>
              </w:rPr>
              <w:t xml:space="preserve">        loss.backward(); running += loss.item()*accum_steps</w:t>
            </w:r>
            <w:r>
              <w:br/>
            </w:r>
            <w:r>
              <w:rPr>
                <w:rFonts w:ascii="Liberation Mono" w:hAnsi="Liberation Mono" w:eastAsia="Liberation Mono"/>
                <w:sz w:val="16"/>
              </w:rPr>
              <w:t xml:space="preserve">        if (step+1)%accum_steps==0 or step+1==len(train_loader):</w:t>
            </w:r>
            <w:r>
              <w:br/>
            </w:r>
            <w:r>
              <w:rPr>
                <w:rFonts w:ascii="Liberation Mono" w:hAnsi="Liberation Mono" w:eastAsia="Liberation Mono"/>
                <w:sz w:val="16"/>
              </w:rPr>
              <w:t xml:space="preserve">            optimizer.step(); optimizer.zero_grad(set_to_none=True)</w:t>
            </w:r>
            <w:r>
              <w:br/>
            </w:r>
            <w:r>
              <w:rPr>
                <w:rFonts w:ascii="Liberation Mono" w:hAnsi="Liberation Mono" w:eastAsia="Liberation Mono"/>
                <w:sz w:val="16"/>
              </w:rPr>
              <w:t xml:space="preserve">    model.eval(); tp=fp=fn=0</w:t>
            </w:r>
            <w:r>
              <w:br/>
            </w:r>
            <w:r>
              <w:rPr>
                <w:rFonts w:ascii="Liberation Mono" w:hAnsi="Liberation Mono" w:eastAsia="Liberation Mono"/>
                <w:sz w:val="16"/>
              </w:rPr>
              <w:t xml:space="preserve">    with torch.inference_mode():</w:t>
            </w:r>
            <w:r>
              <w:br/>
            </w:r>
            <w:r>
              <w:rPr>
                <w:rFonts w:ascii="Liberation Mono" w:hAnsi="Liberation Mono" w:eastAsia="Liberation Mono"/>
                <w:sz w:val="16"/>
              </w:rPr>
              <w:t xml:space="preserve">        for x,y in val_loader:</w:t>
            </w:r>
            <w:r>
              <w:br/>
            </w:r>
            <w:r>
              <w:rPr>
                <w:rFonts w:ascii="Liberation Mono" w:hAnsi="Liberation Mono" w:eastAsia="Liberation Mono"/>
                <w:sz w:val="16"/>
              </w:rPr>
              <w:t xml:space="preserve">            x,y=x.to(DEVICE),y.to(DEVICE)</w:t>
            </w:r>
            <w:r>
              <w:br/>
            </w:r>
            <w:r>
              <w:rPr>
                <w:rFonts w:ascii="Liberation Mono" w:hAnsi="Liberation Mono" w:eastAsia="Liberation Mono"/>
                <w:sz w:val="16"/>
              </w:rPr>
              <w:t xml:space="preserve">            logits=model(pixel_values=x).logits</w:t>
            </w:r>
            <w:r>
              <w:br/>
            </w:r>
            <w:r>
              <w:rPr>
                <w:rFonts w:ascii="Liberation Mono" w:hAnsi="Liberation Mono" w:eastAsia="Liberation Mono"/>
                <w:sz w:val="16"/>
              </w:rPr>
              <w:t xml:space="preserve">            logits=torch.nn.functional.interpolate(logits, size=y.shape[-2:], mode='bilinear', align_corners=False)</w:t>
            </w:r>
            <w:r>
              <w:br/>
            </w:r>
            <w:r>
              <w:rPr>
                <w:rFonts w:ascii="Liberation Mono" w:hAnsi="Liberation Mono" w:eastAsia="Liberation Mono"/>
                <w:sz w:val="16"/>
              </w:rPr>
              <w:t xml:space="preserve">            a,b,c=confusion(logits,y); tp+=a;fp+=b;fn+=c</w:t>
            </w:r>
            <w:r>
              <w:br/>
            </w:r>
            <w:r>
              <w:rPr>
                <w:rFonts w:ascii="Liberation Mono" w:hAnsi="Liberation Mono" w:eastAsia="Liberation Mono"/>
                <w:sz w:val="16"/>
              </w:rPr>
              <w:t xml:space="preserve">    iou=tp/max(tp+fp+fn,1)</w:t>
            </w:r>
            <w:r>
              <w:br/>
            </w:r>
            <w:r>
              <w:rPr>
                <w:rFonts w:ascii="Liberation Mono" w:hAnsi="Liberation Mono" w:eastAsia="Liberation Mono"/>
                <w:sz w:val="16"/>
              </w:rPr>
              <w:t xml:space="preserve">    print({'epoch':epoch+1,'loss':running/max(len(train_loader),1),'val_iou':iou})</w:t>
            </w:r>
            <w:r>
              <w:br/>
            </w:r>
            <w:r>
              <w:rPr>
                <w:rFonts w:ascii="Liberation Mono" w:hAnsi="Liberation Mono" w:eastAsia="Liberation Mono"/>
                <w:sz w:val="16"/>
              </w:rPr>
              <w:t xml:space="preserve">    if iou&gt;best_iou:</w:t>
            </w:r>
            <w:r>
              <w:br/>
            </w:r>
            <w:r>
              <w:rPr>
                <w:rFonts w:ascii="Liberation Mono" w:hAnsi="Liberation Mono" w:eastAsia="Liberation Mono"/>
                <w:sz w:val="16"/>
              </w:rPr>
              <w:t xml:space="preserve">        best_iou=iou</w:t>
            </w:r>
            <w:r>
              <w:br/>
            </w:r>
            <w:r>
              <w:rPr>
                <w:rFonts w:ascii="Liberation Mono" w:hAnsi="Liberation Mono" w:eastAsia="Liberation Mono"/>
                <w:sz w:val="16"/>
              </w:rPr>
              <w:t xml:space="preserve">        torch.save({'state_dict':model.state_dict(),'model_name':MODEL_NAME,</w:t>
            </w:r>
            <w:r>
              <w:br/>
            </w:r>
            <w:r>
              <w:rPr>
                <w:rFonts w:ascii="Liberation Mono" w:hAnsi="Liberation Mono" w:eastAsia="Liberation Mono"/>
                <w:sz w:val="16"/>
              </w:rPr>
              <w:t xml:space="preserve">                    'num_classes':NUM_CLASSES,'best_iou':best_iou}, 'models/segformer_b0_best.pt')</w:t>
            </w:r>
            <w:r>
              <w:br/>
            </w:r>
            <w:r>
              <w:rPr>
                <w:rFonts w:ascii="Liberation Mono" w:hAnsi="Liberation Mono" w:eastAsia="Liberation Mono"/>
                <w:sz w:val="16"/>
              </w:rPr>
              <w:t>print('best_iou=',best_iou)</w:t>
            </w:r>
          </w:p>
        </w:tc>
      </w:tr>
    </w:tbl>
    <w:p>
      <w:pPr>
        <w:spacing w:after="40"/>
      </w:pPr>
    </w:p>
    <w:p>
      <w:pPr>
        <w:pStyle w:val="Heading2"/>
      </w:pPr>
      <w:r>
        <w:t>6.1 Lệnh chạy</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source satellite_engine/.venv/bin/activate</w:t>
            </w:r>
            <w:r>
              <w:br/>
            </w:r>
            <w:r>
              <w:rPr>
                <w:rFonts w:ascii="Liberation Mono" w:hAnsi="Liberation Mono" w:eastAsia="Liberation Mono"/>
                <w:sz w:val="16"/>
              </w:rPr>
              <w:t>cd satellite_engine</w:t>
            </w:r>
            <w:r>
              <w:br/>
            </w:r>
            <w:r>
              <w:rPr>
                <w:rFonts w:ascii="Liberation Mono" w:hAnsi="Liberation Mono" w:eastAsia="Liberation Mono"/>
                <w:sz w:val="16"/>
              </w:rPr>
              <w:t>python tile_geotiff.py</w:t>
            </w:r>
            <w:r>
              <w:br/>
            </w:r>
            <w:r>
              <w:rPr>
                <w:rFonts w:ascii="Liberation Mono" w:hAnsi="Liberation Mono" w:eastAsia="Liberation Mono"/>
                <w:sz w:val="16"/>
              </w:rPr>
              <w:t>python make_splits.py       # hoặc tự tạo train.txt/val.txt</w:t>
            </w:r>
            <w:r>
              <w:br/>
            </w:r>
            <w:r>
              <w:rPr>
                <w:rFonts w:ascii="Liberation Mono" w:hAnsi="Liberation Mono" w:eastAsia="Liberation Mono"/>
                <w:sz w:val="16"/>
              </w:rPr>
              <w:t>PYTORCH_ENABLE_MPS_FALLBACK=1 python train.py</w:t>
            </w:r>
          </w:p>
        </w:tc>
      </w:tr>
    </w:tbl>
    <w:p>
      <w:pPr>
        <w:spacing w:after="40"/>
      </w:pPr>
    </w:p>
    <w:p>
      <w:r>
        <w:t>PYTORCH_ENABLE_MPS_FALLBACK=1 cho phép một số toán tử chưa hỗ trợ MPS chạy trên CPU. Chỉ bật khi cần; fallback nhiều sẽ làm chậm. Batch hiệu dụng ở cấu hình trên là 4 × 4 = 16 nhờ gradient accumulation.</w:t>
      </w:r>
    </w:p>
    <w:p>
      <w:pPr>
        <w:pStyle w:val="Heading1"/>
      </w:pPr>
      <w:r>
        <w:t>7. Inference GeoTIFF cực lớn bằng sliding window</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 satellite_engine/infer_geotiff.py (khung cốt lõi)</w:t>
            </w:r>
            <w:r>
              <w:br/>
            </w:r>
            <w:r>
              <w:rPr>
                <w:rFonts w:ascii="Liberation Mono" w:hAnsi="Liberation Mono" w:eastAsia="Liberation Mono"/>
                <w:sz w:val="16"/>
              </w:rPr>
              <w:t>import numpy as np, torch, rasterio</w:t>
            </w:r>
            <w:r>
              <w:br/>
            </w:r>
            <w:r>
              <w:rPr>
                <w:rFonts w:ascii="Liberation Mono" w:hAnsi="Liberation Mono" w:eastAsia="Liberation Mono"/>
                <w:sz w:val="16"/>
              </w:rPr>
              <w:t>from rasterio.windows import Window</w:t>
            </w:r>
            <w:r>
              <w:br/>
            </w:r>
            <w:r>
              <w:rPr>
                <w:rFonts w:ascii="Liberation Mono" w:hAnsi="Liberation Mono" w:eastAsia="Liberation Mono"/>
                <w:sz w:val="16"/>
              </w:rPr>
              <w:t>from transformers import SegformerForSemanticSegmentation</w:t>
            </w:r>
            <w:r>
              <w:br/>
            </w:r>
            <w:r>
              <w:rPr>
                <w:rFonts w:ascii="Liberation Mono" w:hAnsi="Liberation Mono" w:eastAsia="Liberation Mono"/>
                <w:sz w:val="16"/>
              </w:rPr>
            </w:r>
            <w:r>
              <w:br/>
            </w:r>
            <w:r>
              <w:rPr>
                <w:rFonts w:ascii="Liberation Mono" w:hAnsi="Liberation Mono" w:eastAsia="Liberation Mono"/>
                <w:sz w:val="16"/>
              </w:rPr>
              <w:t>TILE, STRIDE = 256, 192</w:t>
            </w:r>
            <w:r>
              <w:br/>
            </w:r>
            <w:r>
              <w:rPr>
                <w:rFonts w:ascii="Liberation Mono" w:hAnsi="Liberation Mono" w:eastAsia="Liberation Mono"/>
                <w:sz w:val="16"/>
              </w:rPr>
              <w:t>DEVICE = torch.device('mps' if torch.backends.mps.is_available() else 'cpu')</w:t>
            </w:r>
            <w:r>
              <w:br/>
            </w:r>
            <w:r>
              <w:rPr>
                <w:rFonts w:ascii="Liberation Mono" w:hAnsi="Liberation Mono" w:eastAsia="Liberation Mono"/>
                <w:sz w:val="16"/>
              </w:rPr>
            </w:r>
            <w:r>
              <w:br/>
            </w:r>
            <w:r>
              <w:rPr>
                <w:rFonts w:ascii="Liberation Mono" w:hAnsi="Liberation Mono" w:eastAsia="Liberation Mono"/>
                <w:sz w:val="16"/>
              </w:rPr>
              <w:t>def predict_large(src_path, dst_path, model):</w:t>
            </w:r>
            <w:r>
              <w:br/>
            </w:r>
            <w:r>
              <w:rPr>
                <w:rFonts w:ascii="Liberation Mono" w:hAnsi="Liberation Mono" w:eastAsia="Liberation Mono"/>
                <w:sz w:val="16"/>
              </w:rPr>
              <w:t xml:space="preserve">    with rasterio.open(src_path) as src:</w:t>
            </w:r>
            <w:r>
              <w:br/>
            </w:r>
            <w:r>
              <w:rPr>
                <w:rFonts w:ascii="Liberation Mono" w:hAnsi="Liberation Mono" w:eastAsia="Liberation Mono"/>
                <w:sz w:val="16"/>
              </w:rPr>
              <w:t xml:space="preserve">        prob_sum = np.memmap('/tmp/prob_sum.dat', mode='w+', dtype='float32', shape=(src.height,src.width))</w:t>
            </w:r>
            <w:r>
              <w:br/>
            </w:r>
            <w:r>
              <w:rPr>
                <w:rFonts w:ascii="Liberation Mono" w:hAnsi="Liberation Mono" w:eastAsia="Liberation Mono"/>
                <w:sz w:val="16"/>
              </w:rPr>
              <w:t xml:space="preserve">        count = np.memmap('/tmp/count.dat', mode='w+', dtype='uint16', shape=(src.height,src.width))</w:t>
            </w:r>
            <w:r>
              <w:br/>
            </w:r>
            <w:r>
              <w:rPr>
                <w:rFonts w:ascii="Liberation Mono" w:hAnsi="Liberation Mono" w:eastAsia="Liberation Mono"/>
                <w:sz w:val="16"/>
              </w:rPr>
              <w:t xml:space="preserve">        prob_sum[:] = 0; count[:] = 0</w:t>
            </w:r>
            <w:r>
              <w:br/>
            </w:r>
            <w:r>
              <w:rPr>
                <w:rFonts w:ascii="Liberation Mono" w:hAnsi="Liberation Mono" w:eastAsia="Liberation Mono"/>
                <w:sz w:val="16"/>
              </w:rPr>
              <w:t xml:space="preserve">        for y in range(0, src.height, STRIDE):</w:t>
            </w:r>
            <w:r>
              <w:br/>
            </w:r>
            <w:r>
              <w:rPr>
                <w:rFonts w:ascii="Liberation Mono" w:hAnsi="Liberation Mono" w:eastAsia="Liberation Mono"/>
                <w:sz w:val="16"/>
              </w:rPr>
              <w:t xml:space="preserve">            for x in range(0, src.width, STRIDE):</w:t>
            </w:r>
            <w:r>
              <w:br/>
            </w:r>
            <w:r>
              <w:rPr>
                <w:rFonts w:ascii="Liberation Mono" w:hAnsi="Liberation Mono" w:eastAsia="Liberation Mono"/>
                <w:sz w:val="16"/>
              </w:rPr>
              <w:t xml:space="preserve">                h=min(TILE,src.height-y); w=min(TILE,src.width-x)</w:t>
            </w:r>
            <w:r>
              <w:br/>
            </w:r>
            <w:r>
              <w:rPr>
                <w:rFonts w:ascii="Liberation Mono" w:hAnsi="Liberation Mono" w:eastAsia="Liberation Mono"/>
                <w:sz w:val="16"/>
              </w:rPr>
              <w:t xml:space="preserve">                arr=src.read([1,2,3],window=Window(x,y,w,h),boundless=True,fill_value=0,</w:t>
            </w:r>
            <w:r>
              <w:br/>
            </w:r>
            <w:r>
              <w:rPr>
                <w:rFonts w:ascii="Liberation Mono" w:hAnsi="Liberation Mono" w:eastAsia="Liberation Mono"/>
                <w:sz w:val="16"/>
              </w:rPr>
              <w:t xml:space="preserve">                             out_shape=(3,TILE,TILE)).astype('float32')/255.0</w:t>
            </w:r>
            <w:r>
              <w:br/>
            </w:r>
            <w:r>
              <w:rPr>
                <w:rFonts w:ascii="Liberation Mono" w:hAnsi="Liberation Mono" w:eastAsia="Liberation Mono"/>
                <w:sz w:val="16"/>
              </w:rPr>
              <w:t xml:space="preserve">                z=torch.from_numpy(arr).unsqueeze(0).to(DEVICE)</w:t>
            </w:r>
            <w:r>
              <w:br/>
            </w:r>
            <w:r>
              <w:rPr>
                <w:rFonts w:ascii="Liberation Mono" w:hAnsi="Liberation Mono" w:eastAsia="Liberation Mono"/>
                <w:sz w:val="16"/>
              </w:rPr>
              <w:t xml:space="preserve">                with torch.inference_mode():</w:t>
            </w:r>
            <w:r>
              <w:br/>
            </w:r>
            <w:r>
              <w:rPr>
                <w:rFonts w:ascii="Liberation Mono" w:hAnsi="Liberation Mono" w:eastAsia="Liberation Mono"/>
                <w:sz w:val="16"/>
              </w:rPr>
              <w:t xml:space="preserve">                    logits=model(pixel_values=z).logits</w:t>
            </w:r>
            <w:r>
              <w:br/>
            </w:r>
            <w:r>
              <w:rPr>
                <w:rFonts w:ascii="Liberation Mono" w:hAnsi="Liberation Mono" w:eastAsia="Liberation Mono"/>
                <w:sz w:val="16"/>
              </w:rPr>
              <w:t xml:space="preserve">                    logits=torch.nn.functional.interpolate(logits,size=(TILE,TILE),mode='bilinear',align_corners=False)</w:t>
            </w:r>
            <w:r>
              <w:br/>
            </w:r>
            <w:r>
              <w:rPr>
                <w:rFonts w:ascii="Liberation Mono" w:hAnsi="Liberation Mono" w:eastAsia="Liberation Mono"/>
                <w:sz w:val="16"/>
              </w:rPr>
              <w:t xml:space="preserve">                    p=logits.softmax(1)[0,1,:h,:w].cpu().numpy()</w:t>
            </w:r>
            <w:r>
              <w:br/>
            </w:r>
            <w:r>
              <w:rPr>
                <w:rFonts w:ascii="Liberation Mono" w:hAnsi="Liberation Mono" w:eastAsia="Liberation Mono"/>
                <w:sz w:val="16"/>
              </w:rPr>
              <w:t xml:space="preserve">                prob_sum[y:y+h,x:x+w]+=p; count[y:y+h,x:x+w]+=1</w:t>
            </w:r>
            <w:r>
              <w:br/>
            </w:r>
            <w:r>
              <w:rPr>
                <w:rFonts w:ascii="Liberation Mono" w:hAnsi="Liberation Mono" w:eastAsia="Liberation Mono"/>
                <w:sz w:val="16"/>
              </w:rPr>
              <w:t xml:space="preserve">        mask=(prob_sum/np.maximum(count,1)&gt;=0.5).astype('uint8')</w:t>
            </w:r>
            <w:r>
              <w:br/>
            </w:r>
            <w:r>
              <w:rPr>
                <w:rFonts w:ascii="Liberation Mono" w:hAnsi="Liberation Mono" w:eastAsia="Liberation Mono"/>
                <w:sz w:val="16"/>
              </w:rPr>
              <w:t xml:space="preserve">        profile=src.profile.copy(); profile.update(count=1,dtype='uint8',compress='lzw',nodata=0)</w:t>
            </w:r>
            <w:r>
              <w:br/>
            </w:r>
            <w:r>
              <w:rPr>
                <w:rFonts w:ascii="Liberation Mono" w:hAnsi="Liberation Mono" w:eastAsia="Liberation Mono"/>
                <w:sz w:val="16"/>
              </w:rPr>
              <w:t xml:space="preserve">        with rasterio.open(dst_path,'w',**profile) as dst: dst.write(mask,1)</w:t>
            </w:r>
          </w:p>
        </w:tc>
      </w:tr>
    </w:tbl>
    <w:p>
      <w:pPr>
        <w:spacing w:after="40"/>
      </w:pPr>
    </w:p>
    <w:p>
      <w:r>
        <w:t>Với ảnh rất lớn, dùng memmap trên SSD thay vì mảng NumPy trong RAM. Overlap 64 px giúp giảm đường nối giữa tile. Khi ảnh quá lớn để lưu cả mask trong RAM, ghi từng block hoặc sử dụng Cloud Optimized GeoTIFF ở giai đoạn sau.</w:t>
      </w:r>
    </w:p>
    <w:p>
      <w:pPr>
        <w:pStyle w:val="Heading1"/>
      </w:pPr>
      <w:r>
        <w:t>8. Tích hợp FastAPI vào Forestgump</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 satellite_engine/app.py</w:t>
            </w:r>
            <w:r>
              <w:br/>
            </w:r>
            <w:r>
              <w:rPr>
                <w:rFonts w:ascii="Liberation Mono" w:hAnsi="Liberation Mono" w:eastAsia="Liberation Mono"/>
                <w:sz w:val="16"/>
              </w:rPr>
              <w:t>from pathlib import Path</w:t>
            </w:r>
            <w:r>
              <w:br/>
            </w:r>
            <w:r>
              <w:rPr>
                <w:rFonts w:ascii="Liberation Mono" w:hAnsi="Liberation Mono" w:eastAsia="Liberation Mono"/>
                <w:sz w:val="16"/>
              </w:rPr>
              <w:t>import uuid</w:t>
            </w:r>
            <w:r>
              <w:br/>
            </w:r>
            <w:r>
              <w:rPr>
                <w:rFonts w:ascii="Liberation Mono" w:hAnsi="Liberation Mono" w:eastAsia="Liberation Mono"/>
                <w:sz w:val="16"/>
              </w:rPr>
              <w:t>from fastapi import FastAPI, UploadFile, File, HTTPException</w:t>
            </w:r>
            <w:r>
              <w:br/>
            </w:r>
            <w:r>
              <w:rPr>
                <w:rFonts w:ascii="Liberation Mono" w:hAnsi="Liberation Mono" w:eastAsia="Liberation Mono"/>
                <w:sz w:val="16"/>
              </w:rPr>
              <w:t>from pydantic import BaseModel</w:t>
            </w:r>
            <w:r>
              <w:br/>
            </w:r>
            <w:r>
              <w:rPr>
                <w:rFonts w:ascii="Liberation Mono" w:hAnsi="Liberation Mono" w:eastAsia="Liberation Mono"/>
                <w:sz w:val="16"/>
              </w:rPr>
            </w:r>
            <w:r>
              <w:br/>
            </w:r>
            <w:r>
              <w:rPr>
                <w:rFonts w:ascii="Liberation Mono" w:hAnsi="Liberation Mono" w:eastAsia="Liberation Mono"/>
                <w:sz w:val="16"/>
              </w:rPr>
              <w:t>app = FastAPI(title='Forestgump Satellite AI', version='0.1.0')</w:t>
            </w:r>
            <w:r>
              <w:br/>
            </w:r>
            <w:r>
              <w:rPr>
                <w:rFonts w:ascii="Liberation Mono" w:hAnsi="Liberation Mono" w:eastAsia="Liberation Mono"/>
                <w:sz w:val="16"/>
              </w:rPr>
              <w:t>MODEL_PATH = Path('models/segformer_b0_best.pt')</w:t>
            </w:r>
            <w:r>
              <w:br/>
            </w:r>
            <w:r>
              <w:rPr>
                <w:rFonts w:ascii="Liberation Mono" w:hAnsi="Liberation Mono" w:eastAsia="Liberation Mono"/>
                <w:sz w:val="16"/>
              </w:rPr>
              <w:t>UPLOAD_DIR = Path('uploads'); OUTPUT_DIR = Path('outputs')</w:t>
            </w:r>
            <w:r>
              <w:br/>
            </w:r>
            <w:r>
              <w:rPr>
                <w:rFonts w:ascii="Liberation Mono" w:hAnsi="Liberation Mono" w:eastAsia="Liberation Mono"/>
                <w:sz w:val="16"/>
              </w:rPr>
              <w:t>UPLOAD_DIR.mkdir(exist_ok=True); OUTPUT_DIR.mkdir(exist_ok=True)</w:t>
            </w:r>
            <w:r>
              <w:br/>
            </w:r>
            <w:r>
              <w:rPr>
                <w:rFonts w:ascii="Liberation Mono" w:hAnsi="Liberation Mono" w:eastAsia="Liberation Mono"/>
                <w:sz w:val="16"/>
              </w:rPr>
            </w:r>
            <w:r>
              <w:br/>
            </w:r>
            <w:r>
              <w:rPr>
                <w:rFonts w:ascii="Liberation Mono" w:hAnsi="Liberation Mono" w:eastAsia="Liberation Mono"/>
                <w:sz w:val="16"/>
              </w:rPr>
              <w:t>class Health(BaseModel):</w:t>
            </w:r>
            <w:r>
              <w:br/>
            </w:r>
            <w:r>
              <w:rPr>
                <w:rFonts w:ascii="Liberation Mono" w:hAnsi="Liberation Mono" w:eastAsia="Liberation Mono"/>
                <w:sz w:val="16"/>
              </w:rPr>
              <w:t xml:space="preserve">    status: str</w:t>
            </w:r>
            <w:r>
              <w:br/>
            </w:r>
            <w:r>
              <w:rPr>
                <w:rFonts w:ascii="Liberation Mono" w:hAnsi="Liberation Mono" w:eastAsia="Liberation Mono"/>
                <w:sz w:val="16"/>
              </w:rPr>
              <w:t xml:space="preserve">    device: str</w:t>
            </w:r>
            <w:r>
              <w:br/>
            </w:r>
            <w:r>
              <w:rPr>
                <w:rFonts w:ascii="Liberation Mono" w:hAnsi="Liberation Mono" w:eastAsia="Liberation Mono"/>
                <w:sz w:val="16"/>
              </w:rPr>
              <w:t xml:space="preserve">    model_loaded: bool</w:t>
            </w:r>
            <w:r>
              <w:br/>
            </w:r>
            <w:r>
              <w:rPr>
                <w:rFonts w:ascii="Liberation Mono" w:hAnsi="Liberation Mono" w:eastAsia="Liberation Mono"/>
                <w:sz w:val="16"/>
              </w:rPr>
            </w:r>
            <w:r>
              <w:br/>
            </w:r>
            <w:r>
              <w:rPr>
                <w:rFonts w:ascii="Liberation Mono" w:hAnsi="Liberation Mono" w:eastAsia="Liberation Mono"/>
                <w:sz w:val="16"/>
              </w:rPr>
              <w:t>@app.get('/health', response_model=Health)</w:t>
            </w:r>
            <w:r>
              <w:br/>
            </w:r>
            <w:r>
              <w:rPr>
                <w:rFonts w:ascii="Liberation Mono" w:hAnsi="Liberation Mono" w:eastAsia="Liberation Mono"/>
                <w:sz w:val="16"/>
              </w:rPr>
              <w:t>def health():</w:t>
            </w:r>
            <w:r>
              <w:br/>
            </w:r>
            <w:r>
              <w:rPr>
                <w:rFonts w:ascii="Liberation Mono" w:hAnsi="Liberation Mono" w:eastAsia="Liberation Mono"/>
                <w:sz w:val="16"/>
              </w:rPr>
              <w:t xml:space="preserve">    return Health(status='ok', device=str(DEVICE), model_loaded=MODEL is not None)</w:t>
            </w:r>
            <w:r>
              <w:br/>
            </w:r>
            <w:r>
              <w:rPr>
                <w:rFonts w:ascii="Liberation Mono" w:hAnsi="Liberation Mono" w:eastAsia="Liberation Mono"/>
                <w:sz w:val="16"/>
              </w:rPr>
            </w:r>
            <w:r>
              <w:br/>
            </w:r>
            <w:r>
              <w:rPr>
                <w:rFonts w:ascii="Liberation Mono" w:hAnsi="Liberation Mono" w:eastAsia="Liberation Mono"/>
                <w:sz w:val="16"/>
              </w:rPr>
              <w:t>@app.post('/predict')</w:t>
            </w:r>
            <w:r>
              <w:br/>
            </w:r>
            <w:r>
              <w:rPr>
                <w:rFonts w:ascii="Liberation Mono" w:hAnsi="Liberation Mono" w:eastAsia="Liberation Mono"/>
                <w:sz w:val="16"/>
              </w:rPr>
              <w:t>async def predict(file: UploadFile = File(...)):</w:t>
            </w:r>
            <w:r>
              <w:br/>
            </w:r>
            <w:r>
              <w:rPr>
                <w:rFonts w:ascii="Liberation Mono" w:hAnsi="Liberation Mono" w:eastAsia="Liberation Mono"/>
                <w:sz w:val="16"/>
              </w:rPr>
              <w:t xml:space="preserve">    if not file.filename.lower().endswith(('.tif','.tiff')):</w:t>
            </w:r>
            <w:r>
              <w:br/>
            </w:r>
            <w:r>
              <w:rPr>
                <w:rFonts w:ascii="Liberation Mono" w:hAnsi="Liberation Mono" w:eastAsia="Liberation Mono"/>
                <w:sz w:val="16"/>
              </w:rPr>
              <w:t xml:space="preserve">        raise HTTPException(400, 'Chỉ chấp nhận GeoTIFF')</w:t>
            </w:r>
            <w:r>
              <w:br/>
            </w:r>
            <w:r>
              <w:rPr>
                <w:rFonts w:ascii="Liberation Mono" w:hAnsi="Liberation Mono" w:eastAsia="Liberation Mono"/>
                <w:sz w:val="16"/>
              </w:rPr>
              <w:t xml:space="preserve">    job = uuid.uuid4().hex</w:t>
            </w:r>
            <w:r>
              <w:br/>
            </w:r>
            <w:r>
              <w:rPr>
                <w:rFonts w:ascii="Liberation Mono" w:hAnsi="Liberation Mono" w:eastAsia="Liberation Mono"/>
                <w:sz w:val="16"/>
              </w:rPr>
              <w:t xml:space="preserve">    src = UPLOAD_DIR/f'{job}.tif'; dst = OUTPUT_DIR/f'{job}_mask.tif'</w:t>
            </w:r>
            <w:r>
              <w:br/>
            </w:r>
            <w:r>
              <w:rPr>
                <w:rFonts w:ascii="Liberation Mono" w:hAnsi="Liberation Mono" w:eastAsia="Liberation Mono"/>
                <w:sz w:val="16"/>
              </w:rPr>
              <w:t xml:space="preserve">    with src.open('wb') as f:</w:t>
            </w:r>
            <w:r>
              <w:br/>
            </w:r>
            <w:r>
              <w:rPr>
                <w:rFonts w:ascii="Liberation Mono" w:hAnsi="Liberation Mono" w:eastAsia="Liberation Mono"/>
                <w:sz w:val="16"/>
              </w:rPr>
              <w:t xml:space="preserve">        while chunk := await file.read(1024*1024):</w:t>
            </w:r>
            <w:r>
              <w:br/>
            </w:r>
            <w:r>
              <w:rPr>
                <w:rFonts w:ascii="Liberation Mono" w:hAnsi="Liberation Mono" w:eastAsia="Liberation Mono"/>
                <w:sz w:val="16"/>
              </w:rPr>
              <w:t xml:space="preserve">            f.write(chunk)</w:t>
            </w:r>
            <w:r>
              <w:br/>
            </w:r>
            <w:r>
              <w:rPr>
                <w:rFonts w:ascii="Liberation Mono" w:hAnsi="Liberation Mono" w:eastAsia="Liberation Mono"/>
                <w:sz w:val="16"/>
              </w:rPr>
              <w:t xml:space="preserve">    predict_large(str(src), str(dst), MODEL)</w:t>
            </w:r>
            <w:r>
              <w:br/>
            </w:r>
            <w:r>
              <w:rPr>
                <w:rFonts w:ascii="Liberation Mono" w:hAnsi="Liberation Mono" w:eastAsia="Liberation Mono"/>
                <w:sz w:val="16"/>
              </w:rPr>
              <w:t xml:space="preserve">    return {'job_id':job, 'mask_path':str(dst)}</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cd Forestgump/satellite_engine</w:t>
            </w:r>
            <w:r>
              <w:br/>
            </w:r>
            <w:r>
              <w:rPr>
                <w:rFonts w:ascii="Liberation Mono" w:hAnsi="Liberation Mono" w:eastAsia="Liberation Mono"/>
                <w:sz w:val="16"/>
              </w:rPr>
              <w:t>source .venv/bin/activate</w:t>
            </w:r>
            <w:r>
              <w:br/>
            </w:r>
            <w:r>
              <w:rPr>
                <w:rFonts w:ascii="Liberation Mono" w:hAnsi="Liberation Mono" w:eastAsia="Liberation Mono"/>
                <w:sz w:val="16"/>
              </w:rPr>
              <w:t>uvicorn app:app --host 127.0.0.1 --port 8010 --reload</w:t>
            </w:r>
            <w:r>
              <w:br/>
            </w:r>
            <w:r>
              <w:rPr>
                <w:rFonts w:ascii="Liberation Mono" w:hAnsi="Liberation Mono" w:eastAsia="Liberation Mono"/>
                <w:sz w:val="16"/>
              </w:rPr>
              <w:t>curl http://127.0.0.1:8010/health</w:t>
            </w:r>
            <w:r>
              <w:br/>
            </w:r>
            <w:r>
              <w:rPr>
                <w:rFonts w:ascii="Liberation Mono" w:hAnsi="Liberation Mono" w:eastAsia="Liberation Mono"/>
                <w:sz w:val="16"/>
              </w:rPr>
              <w:t>curl -F "file=@../data/satellite/raw/images/test.tif" \</w:t>
            </w:r>
            <w:r>
              <w:br/>
            </w:r>
            <w:r>
              <w:rPr>
                <w:rFonts w:ascii="Liberation Mono" w:hAnsi="Liberation Mono" w:eastAsia="Liberation Mono"/>
                <w:sz w:val="16"/>
              </w:rPr>
              <w:t xml:space="preserve">     http://127.0.0.1:8010/predict</w:t>
            </w:r>
          </w:p>
        </w:tc>
      </w:tr>
    </w:tbl>
    <w:p>
      <w:pPr>
        <w:spacing w:after="40"/>
      </w:pPr>
    </w:p>
    <w:p>
      <w:pPr>
        <w:pStyle w:val="Heading2"/>
      </w:pPr>
      <w:r>
        <w:t>8.1 Cách nối với backend hiện tại</w:t>
      </w:r>
    </w:p>
    <w:p>
      <w:pPr>
        <w:pStyle w:val="ListBullet"/>
      </w:pPr>
      <w:r>
        <w:t>Phương án nhanh nhất: backend gọi HTTP sang satellite_engine:8010, tương tự cách backend đang gọi ai_engine.</w:t>
      </w:r>
    </w:p>
    <w:p>
      <w:pPr>
        <w:pStyle w:val="ListBullet"/>
      </w:pPr>
      <w:r>
        <w:t>Không nhét file GeoTIFF lớn vào JSON; dùng multipart upload hoặc lưu object storage rồi truyền URL/path nội bộ.</w:t>
      </w:r>
    </w:p>
    <w:p>
      <w:pPr>
        <w:pStyle w:val="ListBullet"/>
      </w:pPr>
      <w:r>
        <w:t>Không chạy train trong request API. Train là lệnh offline; API chỉ load checkpoint và inference.</w:t>
      </w:r>
    </w:p>
    <w:p>
      <w:pPr>
        <w:pStyle w:val="ListBullet"/>
      </w:pPr>
      <w:r>
        <w:t>VPS thường không có Apple MPS. Checkpoint PyTorch train trên M4 vẫn có thể load CPU/GPU khác bằng map_location.</w:t>
      </w:r>
    </w:p>
    <w:p>
      <w:pPr>
        <w:pStyle w:val="Heading1"/>
      </w:pPr>
      <w:r>
        <w:t>9. Lịch làm việc đúng 7 giờ</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F4E79"/>
          </w:tcPr>
          <w:p>
            <w:r/>
            <w:r>
              <w:rPr>
                <w:b/>
                <w:color w:val="FFFFFF"/>
                <w:sz w:val="16"/>
              </w:rPr>
              <w:t>Thời gian</w:t>
            </w:r>
          </w:p>
        </w:tc>
        <w:tc>
          <w:tcPr>
            <w:tcW w:type="dxa" w:w="2541"/>
            <w:vAlign w:val="center"/>
            <w:shd w:fill="1F4E79"/>
          </w:tcPr>
          <w:p>
            <w:r/>
            <w:r>
              <w:rPr>
                <w:b/>
                <w:color w:val="FFFFFF"/>
                <w:sz w:val="16"/>
              </w:rPr>
              <w:t>Việc phải làm</w:t>
            </w:r>
          </w:p>
        </w:tc>
        <w:tc>
          <w:tcPr>
            <w:tcW w:type="dxa" w:w="2541"/>
            <w:vAlign w:val="center"/>
            <w:shd w:fill="1F4E79"/>
          </w:tcPr>
          <w:p>
            <w:r/>
            <w:r>
              <w:rPr>
                <w:b/>
                <w:color w:val="FFFFFF"/>
                <w:sz w:val="16"/>
              </w:rPr>
              <w:t>Đầu ra bắt buộc</w:t>
            </w:r>
          </w:p>
        </w:tc>
        <w:tc>
          <w:tcPr>
            <w:tcW w:type="dxa" w:w="2541"/>
            <w:vAlign w:val="center"/>
            <w:shd w:fill="1F4E79"/>
          </w:tcPr>
          <w:p>
            <w:r/>
            <w:r>
              <w:rPr>
                <w:b/>
                <w:color w:val="FFFFFF"/>
                <w:sz w:val="16"/>
              </w:rPr>
              <w:t>Điểm dừng</w:t>
            </w:r>
          </w:p>
        </w:tc>
      </w:tr>
      <w:tr>
        <w:tc>
          <w:tcPr>
            <w:tcW w:type="dxa" w:w="2541"/>
            <w:vAlign w:val="center"/>
            <w:shd w:fill="F7F9FB"/>
          </w:tcPr>
          <w:p>
            <w:r/>
            <w:r>
              <w:rPr>
                <w:b w:val="0"/>
                <w:sz w:val="15"/>
              </w:rPr>
              <w:t>00:00–00:30</w:t>
            </w:r>
          </w:p>
        </w:tc>
        <w:tc>
          <w:tcPr>
            <w:tcW w:type="dxa" w:w="2541"/>
            <w:vAlign w:val="center"/>
            <w:shd w:fill="F7F9FB"/>
          </w:tcPr>
          <w:p>
            <w:r/>
            <w:r>
              <w:rPr>
                <w:b w:val="0"/>
                <w:sz w:val="15"/>
              </w:rPr>
              <w:t>Clone/pull repo; tạo satellite_engine; tạo venv; kiểm tra MPS</w:t>
            </w:r>
          </w:p>
        </w:tc>
        <w:tc>
          <w:tcPr>
            <w:tcW w:type="dxa" w:w="2541"/>
            <w:vAlign w:val="center"/>
            <w:shd w:fill="F7F9FB"/>
          </w:tcPr>
          <w:p>
            <w:r/>
            <w:r>
              <w:rPr>
                <w:b w:val="0"/>
                <w:sz w:val="15"/>
              </w:rPr>
              <w:t>MPS available=True; import rasterio/transformers được</w:t>
            </w:r>
          </w:p>
        </w:tc>
        <w:tc>
          <w:tcPr>
            <w:tcW w:type="dxa" w:w="2541"/>
            <w:vAlign w:val="center"/>
            <w:shd w:fill="F7F9FB"/>
          </w:tcPr>
          <w:p>
            <w:r/>
            <w:r>
              <w:rPr>
                <w:b w:val="0"/>
                <w:sz w:val="15"/>
              </w:rPr>
              <w:t>Nếu MPS lỗi, chuyển CPU để vẫn hoàn thành pipeline</w:t>
            </w:r>
          </w:p>
        </w:tc>
      </w:tr>
      <w:tr>
        <w:tc>
          <w:tcPr>
            <w:tcW w:type="dxa" w:w="2541"/>
            <w:vAlign w:val="center"/>
            <w:shd w:fill="FFFFFF"/>
          </w:tcPr>
          <w:p>
            <w:r/>
            <w:r>
              <w:rPr>
                <w:b w:val="0"/>
                <w:sz w:val="15"/>
              </w:rPr>
              <w:t>00:30–01:30</w:t>
            </w:r>
          </w:p>
        </w:tc>
        <w:tc>
          <w:tcPr>
            <w:tcW w:type="dxa" w:w="2541"/>
            <w:vAlign w:val="center"/>
            <w:shd w:fill="FFFFFF"/>
          </w:tcPr>
          <w:p>
            <w:r/>
            <w:r>
              <w:rPr>
                <w:b w:val="0"/>
                <w:sz w:val="15"/>
              </w:rPr>
              <w:t>Chuẩn hóa 1 ảnh + 1 mask; viết tile_geotiff.py; tạo 200–2.000 tile</w:t>
            </w:r>
          </w:p>
        </w:tc>
        <w:tc>
          <w:tcPr>
            <w:tcW w:type="dxa" w:w="2541"/>
            <w:vAlign w:val="center"/>
            <w:shd w:fill="FFFFFF"/>
          </w:tcPr>
          <w:p>
            <w:r/>
            <w:r>
              <w:rPr>
                <w:b w:val="0"/>
                <w:sz w:val="15"/>
              </w:rPr>
              <w:t>Ảnh/mask cùng tên; mở thử 10 cặp chính xác</w:t>
            </w:r>
          </w:p>
        </w:tc>
        <w:tc>
          <w:tcPr>
            <w:tcW w:type="dxa" w:w="2541"/>
            <w:vAlign w:val="center"/>
            <w:shd w:fill="FFFFFF"/>
          </w:tcPr>
          <w:p>
            <w:r/>
            <w:r>
              <w:rPr>
                <w:b w:val="0"/>
                <w:sz w:val="15"/>
              </w:rPr>
              <w:t>Không dành quá 60 phút săn dataset mới</w:t>
            </w:r>
          </w:p>
        </w:tc>
      </w:tr>
      <w:tr>
        <w:tc>
          <w:tcPr>
            <w:tcW w:type="dxa" w:w="2541"/>
            <w:vAlign w:val="center"/>
            <w:shd w:fill="F7F9FB"/>
          </w:tcPr>
          <w:p>
            <w:r/>
            <w:r>
              <w:rPr>
                <w:b w:val="0"/>
                <w:sz w:val="15"/>
              </w:rPr>
              <w:t>01:30–02:00</w:t>
            </w:r>
          </w:p>
        </w:tc>
        <w:tc>
          <w:tcPr>
            <w:tcW w:type="dxa" w:w="2541"/>
            <w:vAlign w:val="center"/>
            <w:shd w:fill="F7F9FB"/>
          </w:tcPr>
          <w:p>
            <w:r/>
            <w:r>
              <w:rPr>
                <w:b w:val="0"/>
                <w:sz w:val="15"/>
              </w:rPr>
              <w:t>Tạo split theo khu vực; kiểm tra tỷ lệ pixel lớp dương</w:t>
            </w:r>
          </w:p>
        </w:tc>
        <w:tc>
          <w:tcPr>
            <w:tcW w:type="dxa" w:w="2541"/>
            <w:vAlign w:val="center"/>
            <w:shd w:fill="F7F9FB"/>
          </w:tcPr>
          <w:p>
            <w:r/>
            <w:r>
              <w:rPr>
                <w:b w:val="0"/>
                <w:sz w:val="15"/>
              </w:rPr>
              <w:t>train.txt, val.txt; thống kê class balance</w:t>
            </w:r>
          </w:p>
        </w:tc>
        <w:tc>
          <w:tcPr>
            <w:tcW w:type="dxa" w:w="2541"/>
            <w:vAlign w:val="center"/>
            <w:shd w:fill="F7F9FB"/>
          </w:tcPr>
          <w:p>
            <w:r/>
            <w:r>
              <w:rPr>
                <w:b w:val="0"/>
                <w:sz w:val="15"/>
              </w:rPr>
              <w:t>Nếu positive quá ít, oversample tile có lớp dương</w:t>
            </w:r>
          </w:p>
        </w:tc>
      </w:tr>
      <w:tr>
        <w:tc>
          <w:tcPr>
            <w:tcW w:type="dxa" w:w="2541"/>
            <w:vAlign w:val="center"/>
            <w:shd w:fill="FFFFFF"/>
          </w:tcPr>
          <w:p>
            <w:r/>
            <w:r>
              <w:rPr>
                <w:b w:val="0"/>
                <w:sz w:val="15"/>
              </w:rPr>
              <w:t>02:00–03:30</w:t>
            </w:r>
          </w:p>
        </w:tc>
        <w:tc>
          <w:tcPr>
            <w:tcW w:type="dxa" w:w="2541"/>
            <w:vAlign w:val="center"/>
            <w:shd w:fill="FFFFFF"/>
          </w:tcPr>
          <w:p>
            <w:r/>
            <w:r>
              <w:rPr>
                <w:b w:val="0"/>
                <w:sz w:val="15"/>
              </w:rPr>
              <w:t>Fine-tune SegFormer-B0 3–8 epoch</w:t>
            </w:r>
          </w:p>
        </w:tc>
        <w:tc>
          <w:tcPr>
            <w:tcW w:type="dxa" w:w="2541"/>
            <w:vAlign w:val="center"/>
            <w:shd w:fill="FFFFFF"/>
          </w:tcPr>
          <w:p>
            <w:r/>
            <w:r>
              <w:rPr>
                <w:b w:val="0"/>
                <w:sz w:val="15"/>
              </w:rPr>
              <w:t>Checkpoint tốt nhất; IoU validation</w:t>
            </w:r>
          </w:p>
        </w:tc>
        <w:tc>
          <w:tcPr>
            <w:tcW w:type="dxa" w:w="2541"/>
            <w:vAlign w:val="center"/>
            <w:shd w:fill="FFFFFF"/>
          </w:tcPr>
          <w:p>
            <w:r/>
            <w:r>
              <w:rPr>
                <w:b w:val="0"/>
                <w:sz w:val="15"/>
              </w:rPr>
              <w:t>Dừng sớm nếu IoU không tăng 2 epoch</w:t>
            </w:r>
          </w:p>
        </w:tc>
      </w:tr>
      <w:tr>
        <w:tc>
          <w:tcPr>
            <w:tcW w:type="dxa" w:w="2541"/>
            <w:vAlign w:val="center"/>
            <w:shd w:fill="F7F9FB"/>
          </w:tcPr>
          <w:p>
            <w:r/>
            <w:r>
              <w:rPr>
                <w:b w:val="0"/>
                <w:sz w:val="15"/>
              </w:rPr>
              <w:t>03:30–04:15</w:t>
            </w:r>
          </w:p>
        </w:tc>
        <w:tc>
          <w:tcPr>
            <w:tcW w:type="dxa" w:w="2541"/>
            <w:vAlign w:val="center"/>
            <w:shd w:fill="F7F9FB"/>
          </w:tcPr>
          <w:p>
            <w:r/>
            <w:r>
              <w:rPr>
                <w:b w:val="0"/>
                <w:sz w:val="15"/>
              </w:rPr>
              <w:t>Viết inference 1 tile rồi ảnh GeoTIFF lớn</w:t>
            </w:r>
          </w:p>
        </w:tc>
        <w:tc>
          <w:tcPr>
            <w:tcW w:type="dxa" w:w="2541"/>
            <w:vAlign w:val="center"/>
            <w:shd w:fill="F7F9FB"/>
          </w:tcPr>
          <w:p>
            <w:r/>
            <w:r>
              <w:rPr>
                <w:b w:val="0"/>
                <w:sz w:val="15"/>
              </w:rPr>
              <w:t>mask.tif giữ CRS; preview PNG</w:t>
            </w:r>
          </w:p>
        </w:tc>
        <w:tc>
          <w:tcPr>
            <w:tcW w:type="dxa" w:w="2541"/>
            <w:vAlign w:val="center"/>
            <w:shd w:fill="F7F9FB"/>
          </w:tcPr>
          <w:p>
            <w:r/>
            <w:r>
              <w:rPr>
                <w:b w:val="0"/>
                <w:sz w:val="15"/>
              </w:rPr>
              <w:t>Ưu tiên đúng pipeline hơn đẹp</w:t>
            </w:r>
          </w:p>
        </w:tc>
      </w:tr>
      <w:tr>
        <w:tc>
          <w:tcPr>
            <w:tcW w:type="dxa" w:w="2541"/>
            <w:vAlign w:val="center"/>
            <w:shd w:fill="FFFFFF"/>
          </w:tcPr>
          <w:p>
            <w:r/>
            <w:r>
              <w:rPr>
                <w:b w:val="0"/>
                <w:sz w:val="15"/>
              </w:rPr>
              <w:t>04:15–05:00</w:t>
            </w:r>
          </w:p>
        </w:tc>
        <w:tc>
          <w:tcPr>
            <w:tcW w:type="dxa" w:w="2541"/>
            <w:vAlign w:val="center"/>
            <w:shd w:fill="FFFFFF"/>
          </w:tcPr>
          <w:p>
            <w:r/>
            <w:r>
              <w:rPr>
                <w:b w:val="0"/>
                <w:sz w:val="15"/>
              </w:rPr>
              <w:t>Tạo FastAPI /health và /predict</w:t>
            </w:r>
          </w:p>
        </w:tc>
        <w:tc>
          <w:tcPr>
            <w:tcW w:type="dxa" w:w="2541"/>
            <w:vAlign w:val="center"/>
            <w:shd w:fill="FFFFFF"/>
          </w:tcPr>
          <w:p>
            <w:r/>
            <w:r>
              <w:rPr>
                <w:b w:val="0"/>
                <w:sz w:val="15"/>
              </w:rPr>
              <w:t>curl upload chạy; trả job_id/path</w:t>
            </w:r>
          </w:p>
        </w:tc>
        <w:tc>
          <w:tcPr>
            <w:tcW w:type="dxa" w:w="2541"/>
            <w:vAlign w:val="center"/>
            <w:shd w:fill="FFFFFF"/>
          </w:tcPr>
          <w:p>
            <w:r/>
            <w:r>
              <w:rPr>
                <w:b w:val="0"/>
                <w:sz w:val="15"/>
              </w:rPr>
              <w:t>Không làm queue phức tạp</w:t>
            </w:r>
          </w:p>
        </w:tc>
      </w:tr>
      <w:tr>
        <w:tc>
          <w:tcPr>
            <w:tcW w:type="dxa" w:w="2541"/>
            <w:vAlign w:val="center"/>
            <w:shd w:fill="F7F9FB"/>
          </w:tcPr>
          <w:p>
            <w:r/>
            <w:r>
              <w:rPr>
                <w:b w:val="0"/>
                <w:sz w:val="15"/>
              </w:rPr>
              <w:t>05:00–06:00</w:t>
            </w:r>
          </w:p>
        </w:tc>
        <w:tc>
          <w:tcPr>
            <w:tcW w:type="dxa" w:w="2541"/>
            <w:vAlign w:val="center"/>
            <w:shd w:fill="F7F9FB"/>
          </w:tcPr>
          <w:p>
            <w:r/>
            <w:r>
              <w:rPr>
                <w:b w:val="0"/>
                <w:sz w:val="15"/>
              </w:rPr>
              <w:t>Nối backend/dashboard tối thiểu hoặc viết adapter</w:t>
            </w:r>
          </w:p>
        </w:tc>
        <w:tc>
          <w:tcPr>
            <w:tcW w:type="dxa" w:w="2541"/>
            <w:vAlign w:val="center"/>
            <w:shd w:fill="F7F9FB"/>
          </w:tcPr>
          <w:p>
            <w:r/>
            <w:r>
              <w:rPr>
                <w:b w:val="0"/>
                <w:sz w:val="15"/>
              </w:rPr>
              <w:t>Một luồng end-to-end từ upload đến kết quả</w:t>
            </w:r>
          </w:p>
        </w:tc>
        <w:tc>
          <w:tcPr>
            <w:tcW w:type="dxa" w:w="2541"/>
            <w:vAlign w:val="center"/>
            <w:shd w:fill="F7F9FB"/>
          </w:tcPr>
          <w:p>
            <w:r/>
            <w:r>
              <w:rPr>
                <w:b w:val="0"/>
                <w:sz w:val="15"/>
              </w:rPr>
              <w:t>Nếu UI mất thời gian, dùng curl/Postman demo</w:t>
            </w:r>
          </w:p>
        </w:tc>
      </w:tr>
      <w:tr>
        <w:tc>
          <w:tcPr>
            <w:tcW w:type="dxa" w:w="2541"/>
            <w:vAlign w:val="center"/>
            <w:shd w:fill="FFFFFF"/>
          </w:tcPr>
          <w:p>
            <w:r/>
            <w:r>
              <w:rPr>
                <w:b w:val="0"/>
                <w:sz w:val="15"/>
              </w:rPr>
              <w:t>06:00–07:00</w:t>
            </w:r>
          </w:p>
        </w:tc>
        <w:tc>
          <w:tcPr>
            <w:tcW w:type="dxa" w:w="2541"/>
            <w:vAlign w:val="center"/>
            <w:shd w:fill="FFFFFF"/>
          </w:tcPr>
          <w:p>
            <w:r/>
            <w:r>
              <w:rPr>
                <w:b w:val="0"/>
                <w:sz w:val="15"/>
              </w:rPr>
              <w:t>Test 3 file; đo RAM/thời gian; README; commit</w:t>
            </w:r>
          </w:p>
        </w:tc>
        <w:tc>
          <w:tcPr>
            <w:tcW w:type="dxa" w:w="2541"/>
            <w:vAlign w:val="center"/>
            <w:shd w:fill="FFFFFF"/>
          </w:tcPr>
          <w:p>
            <w:r/>
            <w:r>
              <w:rPr>
                <w:b w:val="0"/>
                <w:sz w:val="15"/>
              </w:rPr>
              <w:t>Demo tái chạy được; log metrics; hướng dẫn lệnh</w:t>
            </w:r>
          </w:p>
        </w:tc>
        <w:tc>
          <w:tcPr>
            <w:tcW w:type="dxa" w:w="2541"/>
            <w:vAlign w:val="center"/>
            <w:shd w:fill="FFFFFF"/>
          </w:tcPr>
          <w:p>
            <w:r/>
            <w:r>
              <w:rPr>
                <w:b w:val="0"/>
                <w:sz w:val="15"/>
              </w:rPr>
              <w:t>Khóa tính năng, chỉ sửa lỗi</w:t>
            </w:r>
          </w:p>
        </w:tc>
      </w:tr>
    </w:tbl>
    <w:p>
      <w:pPr>
        <w:pStyle w:val="Heading1"/>
      </w:pPr>
      <w:r>
        <w:t>10. Tối ưu riêng cho M4 Pro 32 GB</w:t>
      </w:r>
    </w:p>
    <w:p>
      <w:pPr>
        <w:pStyle w:val="ListBullet"/>
      </w:pPr>
      <w:r>
        <w:t>Giữ batch_size=4 ở tile 256; nếu memory pressure vàng/đỏ, giảm xuống 2. Dùng accum_steps để giữ batch hiệu dụng.</w:t>
      </w:r>
    </w:p>
    <w:p>
      <w:pPr>
        <w:pStyle w:val="ListBullet"/>
      </w:pPr>
      <w:r>
        <w:t>num_workers=0 hoặc 1 trên macOS. Quá nhiều worker có thể nhân bản bộ nhớ và làm DataLoader chậm hơn.</w:t>
      </w:r>
    </w:p>
    <w:p>
      <w:pPr>
        <w:pStyle w:val="ListBullet"/>
      </w:pPr>
      <w:r>
        <w:t>Không dùng pin_memory=True cho MPS như CUDA; lợi ích không rõ và có thể tăng RAM.</w:t>
      </w:r>
    </w:p>
    <w:p>
      <w:pPr>
        <w:pStyle w:val="ListBullet"/>
      </w:pPr>
      <w:r>
        <w:t>Không giữ toàn bộ dataset đã decode trong RAM. Đọc ảnh theo sample từ SSD; dùng PNG/TIFF tile nhỏ.</w:t>
      </w:r>
    </w:p>
    <w:p>
      <w:pPr>
        <w:pStyle w:val="ListBullet"/>
      </w:pPr>
      <w:r>
        <w:t>Không dùng mixed precision tùy tiện trên MPS trong phiên 7 giờ. Nếu thử autocast float16 và gặp NaN/lỗi op, quay về float32.</w:t>
      </w:r>
    </w:p>
    <w:p>
      <w:pPr>
        <w:pStyle w:val="ListBullet"/>
      </w:pPr>
      <w:r>
        <w:t>Đóng Chrome tab nặng, Docker container không cần thiết và ứng dụng dùng nhiều unified memory khi train.</w:t>
      </w:r>
    </w:p>
    <w:p>
      <w:pPr>
        <w:pStyle w:val="ListBullet"/>
      </w:pPr>
      <w:r>
        <w:t>Đảm bảo còn ít nhất 40–60 GB SSD trống để macOS swap, cache model, tile và output.</w:t>
      </w:r>
    </w:p>
    <w:p>
      <w:pPr>
        <w:pStyle w:val="ListBullet"/>
      </w:pPr>
      <w:r>
        <w:t>Dùng Activity Monitor &gt; Memory Pressure; nếu swap tăng liên tục, giảm tile/batch ngay.</w:t>
      </w:r>
    </w:p>
    <w:p>
      <w:pPr>
        <w:pStyle w:val="Heading2"/>
      </w:pPr>
      <w:r>
        <w:t>10.1 Cấu hình an toàn và cấu hình nhanh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9"/>
          </w:tcPr>
          <w:p>
            <w:r/>
            <w:r>
              <w:rPr>
                <w:b/>
                <w:color w:val="FFFFFF"/>
                <w:sz w:val="17"/>
              </w:rPr>
              <w:t>Thông số</w:t>
            </w:r>
          </w:p>
        </w:tc>
        <w:tc>
          <w:tcPr>
            <w:tcW w:type="dxa" w:w="3389"/>
            <w:vAlign w:val="center"/>
            <w:shd w:fill="1F4E79"/>
          </w:tcPr>
          <w:p>
            <w:r/>
            <w:r>
              <w:rPr>
                <w:b/>
                <w:color w:val="FFFFFF"/>
                <w:sz w:val="17"/>
              </w:rPr>
              <w:t>An toàn</w:t>
            </w:r>
          </w:p>
        </w:tc>
        <w:tc>
          <w:tcPr>
            <w:tcW w:type="dxa" w:w="3389"/>
            <w:vAlign w:val="center"/>
            <w:shd w:fill="1F4E79"/>
          </w:tcPr>
          <w:p>
            <w:r/>
            <w:r>
              <w:rPr>
                <w:b/>
                <w:color w:val="FFFFFF"/>
                <w:sz w:val="17"/>
              </w:rPr>
              <w:t>Thử nhanh hơn</w:t>
            </w:r>
          </w:p>
        </w:tc>
      </w:tr>
      <w:tr>
        <w:tc>
          <w:tcPr>
            <w:tcW w:type="dxa" w:w="3389"/>
            <w:vAlign w:val="center"/>
          </w:tcPr>
          <w:p>
            <w:r/>
            <w:r>
              <w:rPr>
                <w:b w:val="0"/>
                <w:sz w:val="16"/>
              </w:rPr>
              <w:t>Model</w:t>
            </w:r>
          </w:p>
        </w:tc>
        <w:tc>
          <w:tcPr>
            <w:tcW w:type="dxa" w:w="3389"/>
            <w:vAlign w:val="center"/>
          </w:tcPr>
          <w:p>
            <w:r/>
            <w:r>
              <w:rPr>
                <w:b w:val="0"/>
                <w:sz w:val="16"/>
              </w:rPr>
              <w:t>SegFormer-B0</w:t>
            </w:r>
          </w:p>
        </w:tc>
        <w:tc>
          <w:tcPr>
            <w:tcW w:type="dxa" w:w="3389"/>
            <w:vAlign w:val="center"/>
          </w:tcPr>
          <w:p>
            <w:r/>
            <w:r>
              <w:rPr>
                <w:b w:val="0"/>
                <w:sz w:val="16"/>
              </w:rPr>
              <w:t>SegFormer-B1 nếu dataset nhỏ và RAM ổn</w:t>
            </w:r>
          </w:p>
        </w:tc>
      </w:tr>
      <w:tr>
        <w:tc>
          <w:tcPr>
            <w:tcW w:type="dxa" w:w="3389"/>
            <w:vAlign w:val="center"/>
          </w:tcPr>
          <w:p>
            <w:r/>
            <w:r>
              <w:rPr>
                <w:b w:val="0"/>
                <w:sz w:val="16"/>
              </w:rPr>
              <w:t>Tile</w:t>
            </w:r>
          </w:p>
        </w:tc>
        <w:tc>
          <w:tcPr>
            <w:tcW w:type="dxa" w:w="3389"/>
            <w:vAlign w:val="center"/>
          </w:tcPr>
          <w:p>
            <w:r/>
            <w:r>
              <w:rPr>
                <w:b w:val="0"/>
                <w:sz w:val="16"/>
              </w:rPr>
              <w:t>256×256</w:t>
            </w:r>
          </w:p>
        </w:tc>
        <w:tc>
          <w:tcPr>
            <w:tcW w:type="dxa" w:w="3389"/>
            <w:vAlign w:val="center"/>
          </w:tcPr>
          <w:p>
            <w:r/>
            <w:r>
              <w:rPr>
                <w:b w:val="0"/>
                <w:sz w:val="16"/>
              </w:rPr>
              <w:t>384×384</w:t>
            </w:r>
          </w:p>
        </w:tc>
      </w:tr>
      <w:tr>
        <w:tc>
          <w:tcPr>
            <w:tcW w:type="dxa" w:w="3389"/>
            <w:vAlign w:val="center"/>
          </w:tcPr>
          <w:p>
            <w:r/>
            <w:r>
              <w:rPr>
                <w:b w:val="0"/>
                <w:sz w:val="16"/>
              </w:rPr>
              <w:t>Batch thật</w:t>
            </w:r>
          </w:p>
        </w:tc>
        <w:tc>
          <w:tcPr>
            <w:tcW w:type="dxa" w:w="3389"/>
            <w:vAlign w:val="center"/>
          </w:tcPr>
          <w:p>
            <w:r/>
            <w:r>
              <w:rPr>
                <w:b w:val="0"/>
                <w:sz w:val="16"/>
              </w:rPr>
              <w:t>2–4</w:t>
            </w:r>
          </w:p>
        </w:tc>
        <w:tc>
          <w:tcPr>
            <w:tcW w:type="dxa" w:w="3389"/>
            <w:vAlign w:val="center"/>
          </w:tcPr>
          <w:p>
            <w:r/>
            <w:r>
              <w:rPr>
                <w:b w:val="0"/>
                <w:sz w:val="16"/>
              </w:rPr>
              <w:t>4–8</w:t>
            </w:r>
          </w:p>
        </w:tc>
      </w:tr>
      <w:tr>
        <w:tc>
          <w:tcPr>
            <w:tcW w:type="dxa" w:w="3389"/>
            <w:vAlign w:val="center"/>
          </w:tcPr>
          <w:p>
            <w:r/>
            <w:r>
              <w:rPr>
                <w:b w:val="0"/>
                <w:sz w:val="16"/>
              </w:rPr>
              <w:t>Accumulation</w:t>
            </w:r>
          </w:p>
        </w:tc>
        <w:tc>
          <w:tcPr>
            <w:tcW w:type="dxa" w:w="3389"/>
            <w:vAlign w:val="center"/>
          </w:tcPr>
          <w:p>
            <w:r/>
            <w:r>
              <w:rPr>
                <w:b w:val="0"/>
                <w:sz w:val="16"/>
              </w:rPr>
              <w:t>4–8</w:t>
            </w:r>
          </w:p>
        </w:tc>
        <w:tc>
          <w:tcPr>
            <w:tcW w:type="dxa" w:w="3389"/>
            <w:vAlign w:val="center"/>
          </w:tcPr>
          <w:p>
            <w:r/>
            <w:r>
              <w:rPr>
                <w:b w:val="0"/>
                <w:sz w:val="16"/>
              </w:rPr>
              <w:t>2–4</w:t>
            </w:r>
          </w:p>
        </w:tc>
      </w:tr>
      <w:tr>
        <w:tc>
          <w:tcPr>
            <w:tcW w:type="dxa" w:w="3389"/>
            <w:vAlign w:val="center"/>
          </w:tcPr>
          <w:p>
            <w:r/>
            <w:r>
              <w:rPr>
                <w:b w:val="0"/>
                <w:sz w:val="16"/>
              </w:rPr>
              <w:t>Epoch</w:t>
            </w:r>
          </w:p>
        </w:tc>
        <w:tc>
          <w:tcPr>
            <w:tcW w:type="dxa" w:w="3389"/>
            <w:vAlign w:val="center"/>
          </w:tcPr>
          <w:p>
            <w:r/>
            <w:r>
              <w:rPr>
                <w:b w:val="0"/>
                <w:sz w:val="16"/>
              </w:rPr>
              <w:t>5–8</w:t>
            </w:r>
          </w:p>
        </w:tc>
        <w:tc>
          <w:tcPr>
            <w:tcW w:type="dxa" w:w="3389"/>
            <w:vAlign w:val="center"/>
          </w:tcPr>
          <w:p>
            <w:r/>
            <w:r>
              <w:rPr>
                <w:b w:val="0"/>
                <w:sz w:val="16"/>
              </w:rPr>
              <w:t>8–15</w:t>
            </w:r>
          </w:p>
        </w:tc>
      </w:tr>
      <w:tr>
        <w:tc>
          <w:tcPr>
            <w:tcW w:type="dxa" w:w="3389"/>
            <w:vAlign w:val="center"/>
          </w:tcPr>
          <w:p>
            <w:r/>
            <w:r>
              <w:rPr>
                <w:b w:val="0"/>
                <w:sz w:val="16"/>
              </w:rPr>
              <w:t>DataLoader workers</w:t>
            </w:r>
          </w:p>
        </w:tc>
        <w:tc>
          <w:tcPr>
            <w:tcW w:type="dxa" w:w="3389"/>
            <w:vAlign w:val="center"/>
          </w:tcPr>
          <w:p>
            <w:r/>
            <w:r>
              <w:rPr>
                <w:b w:val="0"/>
                <w:sz w:val="16"/>
              </w:rPr>
              <w:t>0</w:t>
            </w:r>
          </w:p>
        </w:tc>
        <w:tc>
          <w:tcPr>
            <w:tcW w:type="dxa" w:w="3389"/>
            <w:vAlign w:val="center"/>
          </w:tcPr>
          <w:p>
            <w:r/>
            <w:r>
              <w:rPr>
                <w:b w:val="0"/>
                <w:sz w:val="16"/>
              </w:rPr>
              <w:t>1–2</w:t>
            </w:r>
          </w:p>
        </w:tc>
      </w:tr>
      <w:tr>
        <w:tc>
          <w:tcPr>
            <w:tcW w:type="dxa" w:w="3389"/>
            <w:vAlign w:val="center"/>
          </w:tcPr>
          <w:p>
            <w:r/>
            <w:r>
              <w:rPr>
                <w:b w:val="0"/>
                <w:sz w:val="16"/>
              </w:rPr>
              <w:t>Precision</w:t>
            </w:r>
          </w:p>
        </w:tc>
        <w:tc>
          <w:tcPr>
            <w:tcW w:type="dxa" w:w="3389"/>
            <w:vAlign w:val="center"/>
          </w:tcPr>
          <w:p>
            <w:r/>
            <w:r>
              <w:rPr>
                <w:b w:val="0"/>
                <w:sz w:val="16"/>
              </w:rPr>
              <w:t>float32</w:t>
            </w:r>
          </w:p>
        </w:tc>
        <w:tc>
          <w:tcPr>
            <w:tcW w:type="dxa" w:w="3389"/>
            <w:vAlign w:val="center"/>
          </w:tcPr>
          <w:p>
            <w:r/>
            <w:r>
              <w:rPr>
                <w:b w:val="0"/>
                <w:sz w:val="16"/>
              </w:rPr>
              <w:t>float16 thử nghiệm</w:t>
            </w:r>
          </w:p>
        </w:tc>
      </w:tr>
    </w:tbl>
    <w:p>
      <w:pPr>
        <w:pStyle w:val="Heading1"/>
      </w:pPr>
      <w:r>
        <w:t>11. Lỗi thường gặp và cách xử lý</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9"/>
          </w:tcPr>
          <w:p>
            <w:r/>
            <w:r>
              <w:rPr>
                <w:b/>
                <w:color w:val="FFFFFF"/>
                <w:sz w:val="18"/>
              </w:rPr>
              <w:t>Triệu chứng</w:t>
            </w:r>
          </w:p>
        </w:tc>
        <w:tc>
          <w:tcPr>
            <w:tcW w:type="dxa" w:w="5083"/>
            <w:vAlign w:val="center"/>
            <w:shd w:fill="1F4E79"/>
          </w:tcPr>
          <w:p>
            <w:r/>
            <w:r>
              <w:rPr>
                <w:b/>
                <w:color w:val="FFFFFF"/>
                <w:sz w:val="18"/>
              </w:rPr>
              <w:t>Cách xử lý</w:t>
            </w:r>
          </w:p>
        </w:tc>
      </w:tr>
      <w:tr>
        <w:tc>
          <w:tcPr>
            <w:tcW w:type="dxa" w:w="5083"/>
            <w:vAlign w:val="center"/>
            <w:shd w:fill="F7F9FB"/>
          </w:tcPr>
          <w:p>
            <w:r/>
            <w:r>
              <w:rPr>
                <w:b w:val="0"/>
                <w:sz w:val="16"/>
              </w:rPr>
              <w:t>MPS out of memory</w:t>
            </w:r>
          </w:p>
        </w:tc>
        <w:tc>
          <w:tcPr>
            <w:tcW w:type="dxa" w:w="5083"/>
            <w:vAlign w:val="center"/>
            <w:shd w:fill="F7F9FB"/>
          </w:tcPr>
          <w:p>
            <w:r/>
            <w:r>
              <w:rPr>
                <w:b w:val="0"/>
                <w:sz w:val="16"/>
              </w:rPr>
              <w:t>Giảm batch 4→2→1; tile 384→256; restart Python để giải phóng unified memory; đóng ứng dụng khác.</w:t>
            </w:r>
          </w:p>
        </w:tc>
      </w:tr>
      <w:tr>
        <w:tc>
          <w:tcPr>
            <w:tcW w:type="dxa" w:w="5083"/>
            <w:vAlign w:val="center"/>
            <w:shd w:fill="FFFFFF"/>
          </w:tcPr>
          <w:p>
            <w:r/>
            <w:r>
              <w:rPr>
                <w:b w:val="0"/>
                <w:sz w:val="16"/>
              </w:rPr>
              <w:t>Operator not implemented for MPS</w:t>
            </w:r>
          </w:p>
        </w:tc>
        <w:tc>
          <w:tcPr>
            <w:tcW w:type="dxa" w:w="5083"/>
            <w:vAlign w:val="center"/>
            <w:shd w:fill="FFFFFF"/>
          </w:tcPr>
          <w:p>
            <w:r/>
            <w:r>
              <w:rPr>
                <w:b w:val="0"/>
                <w:sz w:val="16"/>
              </w:rPr>
              <w:t>Chạy với PYTORCH_ENABLE_MPS_FALLBACK=1; nếu quá chậm, dùng U-Net hoặc thay augmentation/op gây lỗi.</w:t>
            </w:r>
          </w:p>
        </w:tc>
      </w:tr>
      <w:tr>
        <w:tc>
          <w:tcPr>
            <w:tcW w:type="dxa" w:w="5083"/>
            <w:vAlign w:val="center"/>
            <w:shd w:fill="F7F9FB"/>
          </w:tcPr>
          <w:p>
            <w:r/>
            <w:r>
              <w:rPr>
                <w:b w:val="0"/>
                <w:sz w:val="16"/>
              </w:rPr>
              <w:t>Loss = NaN</w:t>
            </w:r>
          </w:p>
        </w:tc>
        <w:tc>
          <w:tcPr>
            <w:tcW w:type="dxa" w:w="5083"/>
            <w:vAlign w:val="center"/>
            <w:shd w:fill="F7F9FB"/>
          </w:tcPr>
          <w:p>
            <w:r/>
            <w:r>
              <w:rPr>
                <w:b w:val="0"/>
                <w:sz w:val="16"/>
              </w:rPr>
              <w:t>Tắt mixed precision; kiểm tra mask chỉ chứa 0/1; giảm learning rate 6e-5→2e-5; bỏ tile toàn nodata.</w:t>
            </w:r>
          </w:p>
        </w:tc>
      </w:tr>
      <w:tr>
        <w:tc>
          <w:tcPr>
            <w:tcW w:type="dxa" w:w="5083"/>
            <w:vAlign w:val="center"/>
            <w:shd w:fill="FFFFFF"/>
          </w:tcPr>
          <w:p>
            <w:r/>
            <w:r>
              <w:rPr>
                <w:b w:val="0"/>
                <w:sz w:val="16"/>
              </w:rPr>
              <w:t>IoU cao bất thường</w:t>
            </w:r>
          </w:p>
        </w:tc>
        <w:tc>
          <w:tcPr>
            <w:tcW w:type="dxa" w:w="5083"/>
            <w:vAlign w:val="center"/>
            <w:shd w:fill="FFFFFF"/>
          </w:tcPr>
          <w:p>
            <w:r/>
            <w:r>
              <w:rPr>
                <w:b w:val="0"/>
                <w:sz w:val="16"/>
              </w:rPr>
              <w:t>Có data leakage do tile sát nhau nằm cả train và val; chia lại theo vùng.</w:t>
            </w:r>
          </w:p>
        </w:tc>
      </w:tr>
      <w:tr>
        <w:tc>
          <w:tcPr>
            <w:tcW w:type="dxa" w:w="5083"/>
            <w:vAlign w:val="center"/>
            <w:shd w:fill="F7F9FB"/>
          </w:tcPr>
          <w:p>
            <w:r/>
            <w:r>
              <w:rPr>
                <w:b w:val="0"/>
                <w:sz w:val="16"/>
              </w:rPr>
              <w:t>Model chỉ dự đoán nền</w:t>
            </w:r>
          </w:p>
        </w:tc>
        <w:tc>
          <w:tcPr>
            <w:tcW w:type="dxa" w:w="5083"/>
            <w:vAlign w:val="center"/>
            <w:shd w:fill="F7F9FB"/>
          </w:tcPr>
          <w:p>
            <w:r/>
            <w:r>
              <w:rPr>
                <w:b w:val="0"/>
                <w:sz w:val="16"/>
              </w:rPr>
              <w:t>Lớp dương quá hiếm; oversample tile dương, dùng weighted loss hoặc Dice+CE ở bản nâng cấp.</w:t>
            </w:r>
          </w:p>
        </w:tc>
      </w:tr>
      <w:tr>
        <w:tc>
          <w:tcPr>
            <w:tcW w:type="dxa" w:w="5083"/>
            <w:vAlign w:val="center"/>
            <w:shd w:fill="FFFFFF"/>
          </w:tcPr>
          <w:p>
            <w:r/>
            <w:r>
              <w:rPr>
                <w:b w:val="0"/>
                <w:sz w:val="16"/>
              </w:rPr>
              <w:t>Đường nối giữa tile</w:t>
            </w:r>
          </w:p>
        </w:tc>
        <w:tc>
          <w:tcPr>
            <w:tcW w:type="dxa" w:w="5083"/>
            <w:vAlign w:val="center"/>
            <w:shd w:fill="FFFFFF"/>
          </w:tcPr>
          <w:p>
            <w:r/>
            <w:r>
              <w:rPr>
                <w:b w:val="0"/>
                <w:sz w:val="16"/>
              </w:rPr>
              <w:t>Inference overlap và average probability; không ghép argmax từng tile trực tiếp.</w:t>
            </w:r>
          </w:p>
        </w:tc>
      </w:tr>
      <w:tr>
        <w:tc>
          <w:tcPr>
            <w:tcW w:type="dxa" w:w="5083"/>
            <w:vAlign w:val="center"/>
            <w:shd w:fill="F7F9FB"/>
          </w:tcPr>
          <w:p>
            <w:r/>
            <w:r>
              <w:rPr>
                <w:b w:val="0"/>
                <w:sz w:val="16"/>
              </w:rPr>
              <w:t>Ảnh màu sai</w:t>
            </w:r>
          </w:p>
        </w:tc>
        <w:tc>
          <w:tcPr>
            <w:tcW w:type="dxa" w:w="5083"/>
            <w:vAlign w:val="center"/>
            <w:shd w:fill="F7F9FB"/>
          </w:tcPr>
          <w:p>
            <w:r/>
            <w:r>
              <w:rPr>
                <w:b w:val="0"/>
                <w:sz w:val="16"/>
              </w:rPr>
              <w:t>Band order không phải RGB hoặc dữ liệu 16-bit chưa stretch percentile.</w:t>
            </w:r>
          </w:p>
        </w:tc>
      </w:tr>
      <w:tr>
        <w:tc>
          <w:tcPr>
            <w:tcW w:type="dxa" w:w="5083"/>
            <w:vAlign w:val="center"/>
            <w:shd w:fill="FFFFFF"/>
          </w:tcPr>
          <w:p>
            <w:r/>
            <w:r>
              <w:rPr>
                <w:b w:val="0"/>
                <w:sz w:val="16"/>
              </w:rPr>
              <w:t>GeoTIFF output lệch vị trí</w:t>
            </w:r>
          </w:p>
        </w:tc>
        <w:tc>
          <w:tcPr>
            <w:tcW w:type="dxa" w:w="5083"/>
            <w:vAlign w:val="center"/>
            <w:shd w:fill="FFFFFF"/>
          </w:tcPr>
          <w:p>
            <w:r/>
            <w:r>
              <w:rPr>
                <w:b w:val="0"/>
                <w:sz w:val="16"/>
              </w:rPr>
              <w:t>Giữ nguyên profile, transform, CRS, width, height từ ảnh nguồn; chỉ đổi count/dtype.</w:t>
            </w:r>
          </w:p>
        </w:tc>
      </w:tr>
    </w:tbl>
    <w:p>
      <w:pPr>
        <w:pStyle w:val="Heading1"/>
      </w:pPr>
      <w:r>
        <w:t>12. Tiêu chí “đã hoàn thành” sau 7 giờ</w:t>
      </w:r>
    </w:p>
    <w:p>
      <w:r>
        <w:rPr>
          <w:b/>
        </w:rPr>
        <w:t xml:space="preserve">☐ </w:t>
      </w:r>
      <w:r>
        <w:t>Có ít nhất một checkpoint .pt được tạo và có metadata model/best_iou.</w:t>
      </w:r>
    </w:p>
    <w:p>
      <w:r>
        <w:rPr>
          <w:b/>
        </w:rPr>
        <w:t xml:space="preserve">☐ </w:t>
      </w:r>
      <w:r>
        <w:t>Validation split theo khu vực; ghi được IoU hoặc Dice, không chỉ nhìn loss.</w:t>
      </w:r>
    </w:p>
    <w:p>
      <w:r>
        <w:rPr>
          <w:b/>
        </w:rPr>
        <w:t xml:space="preserve">☐ </w:t>
      </w:r>
      <w:r>
        <w:t>Inference được một GeoTIFF lớn mà RAM không tăng theo toàn bộ kích thước ảnh.</w:t>
      </w:r>
    </w:p>
    <w:p>
      <w:r>
        <w:rPr>
          <w:b/>
        </w:rPr>
        <w:t xml:space="preserve">☐ </w:t>
      </w:r>
      <w:r>
        <w:t>Output mask GeoTIFF giữ đúng CRS và transform của ảnh nguồn.</w:t>
      </w:r>
    </w:p>
    <w:p>
      <w:r>
        <w:rPr>
          <w:b/>
        </w:rPr>
        <w:t xml:space="preserve">☐ </w:t>
      </w:r>
      <w:r>
        <w:t>Endpoint /health cho biết model_loaded và device.</w:t>
      </w:r>
    </w:p>
    <w:p>
      <w:r>
        <w:rPr>
          <w:b/>
        </w:rPr>
        <w:t xml:space="preserve">☐ </w:t>
      </w:r>
      <w:r>
        <w:t>Endpoint /predict nhận file, chạy inference và trả kết quả.</w:t>
      </w:r>
    </w:p>
    <w:p>
      <w:r>
        <w:rPr>
          <w:b/>
        </w:rPr>
        <w:t xml:space="preserve">☐ </w:t>
      </w:r>
      <w:r>
        <w:t>Có README chứa đúng lệnh cài, train, inference và API.</w:t>
      </w:r>
    </w:p>
    <w:p>
      <w:r>
        <w:rPr>
          <w:b/>
        </w:rPr>
        <w:t xml:space="preserve">☐ </w:t>
      </w:r>
      <w:r>
        <w:t>Có một bộ dữ liệu demo nhỏ để người khác tái chạy.</w:t>
      </w:r>
    </w:p>
    <w:p>
      <w:pPr>
        <w:pStyle w:val="Heading1"/>
      </w:pPr>
      <w:r>
        <w:t>13. Sau bản demo: cách nâng lên dữ liệu khổng lồ thật</w:t>
      </w:r>
    </w:p>
    <w:p>
      <w:pPr>
        <w:pStyle w:val="ListBullet"/>
      </w:pPr>
      <w:r>
        <w:t>Chuyển tile sang Cloud Optimized GeoTIFF/Zarr/Parquet metadata và đọc streaming từ object storage.</w:t>
      </w:r>
    </w:p>
    <w:p>
      <w:pPr>
        <w:pStyle w:val="ListBullet"/>
      </w:pPr>
      <w:r>
        <w:t>Dùng DVC hoặc LakeFS để version dữ liệu; MLflow/W&amp;B để theo dõi experiment.</w:t>
      </w:r>
    </w:p>
    <w:p>
      <w:pPr>
        <w:pStyle w:val="ListBullet"/>
      </w:pPr>
      <w:r>
        <w:t>Dùng LoRA/PEFT cho SegFormer nếu muốn giảm số tham số train; hoặc chuyển sang model nền địa không gian đã pretrained trên ảnh vệ tinh.</w:t>
      </w:r>
    </w:p>
    <w:p>
      <w:pPr>
        <w:pStyle w:val="ListBullet"/>
      </w:pPr>
      <w:r>
        <w:t>Train trên GPU cloud khi cần tile 512+, batch lớn, đa band và hàng trăm nghìn tile. M4 Pro phù hợp prototype, fine-tune nhỏ và inference, không thay thế cụm GPU.</w:t>
      </w:r>
    </w:p>
    <w:p>
      <w:pPr>
        <w:pStyle w:val="ListBullet"/>
      </w:pPr>
      <w:r>
        <w:t>Thêm background job (Celery/RQ/BullMQ) cho upload lớn; API trả job_id, dashboard poll tiến độ.</w:t>
      </w:r>
    </w:p>
    <w:p>
      <w:pPr>
        <w:pStyle w:val="ListBullet"/>
      </w:pPr>
      <w:r>
        <w:t>Thêm vectorization mask sang GeoJSON/Shapefile, tính diện tích theo CRS mét và lưu PostGIS.</w:t>
      </w:r>
    </w:p>
    <w:p>
      <w:pPr>
        <w:pStyle w:val="ListBullet"/>
      </w:pPr>
      <w:r>
        <w:t>Thêm model registry, checksum checkpoint, schema version và test regression trước deploy.</w:t>
      </w:r>
    </w:p>
    <w:p>
      <w:pPr>
        <w:pStyle w:val="Heading1"/>
      </w:pPr>
      <w:r>
        <w:t>14. Tệp cần thêm vào repo trong phiên 7 giờ</w:t>
      </w: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satellite_engine/</w:t>
            </w:r>
            <w:r>
              <w:br/>
            </w:r>
            <w:r>
              <w:rPr>
                <w:rFonts w:ascii="Liberation Mono" w:hAnsi="Liberation Mono" w:eastAsia="Liberation Mono"/>
                <w:sz w:val="16"/>
              </w:rPr>
              <w:t>├── README.md</w:t>
            </w:r>
            <w:r>
              <w:br/>
            </w:r>
            <w:r>
              <w:rPr>
                <w:rFonts w:ascii="Liberation Mono" w:hAnsi="Liberation Mono" w:eastAsia="Liberation Mono"/>
                <w:sz w:val="16"/>
              </w:rPr>
              <w:t>├── requirements.txt</w:t>
            </w:r>
            <w:r>
              <w:br/>
            </w:r>
            <w:r>
              <w:rPr>
                <w:rFonts w:ascii="Liberation Mono" w:hAnsi="Liberation Mono" w:eastAsia="Liberation Mono"/>
                <w:sz w:val="16"/>
              </w:rPr>
              <w:t>├── tile_geotiff.py</w:t>
            </w:r>
            <w:r>
              <w:br/>
            </w:r>
            <w:r>
              <w:rPr>
                <w:rFonts w:ascii="Liberation Mono" w:hAnsi="Liberation Mono" w:eastAsia="Liberation Mono"/>
                <w:sz w:val="16"/>
              </w:rPr>
              <w:t>├── make_splits.py</w:t>
            </w:r>
            <w:r>
              <w:br/>
            </w:r>
            <w:r>
              <w:rPr>
                <w:rFonts w:ascii="Liberation Mono" w:hAnsi="Liberation Mono" w:eastAsia="Liberation Mono"/>
                <w:sz w:val="16"/>
              </w:rPr>
              <w:t>├── dataset.py</w:t>
            </w:r>
            <w:r>
              <w:br/>
            </w:r>
            <w:r>
              <w:rPr>
                <w:rFonts w:ascii="Liberation Mono" w:hAnsi="Liberation Mono" w:eastAsia="Liberation Mono"/>
                <w:sz w:val="16"/>
              </w:rPr>
              <w:t>├── model.py</w:t>
            </w:r>
            <w:r>
              <w:br/>
            </w:r>
            <w:r>
              <w:rPr>
                <w:rFonts w:ascii="Liberation Mono" w:hAnsi="Liberation Mono" w:eastAsia="Liberation Mono"/>
                <w:sz w:val="16"/>
              </w:rPr>
              <w:t>├── train.py</w:t>
            </w:r>
            <w:r>
              <w:br/>
            </w:r>
            <w:r>
              <w:rPr>
                <w:rFonts w:ascii="Liberation Mono" w:hAnsi="Liberation Mono" w:eastAsia="Liberation Mono"/>
                <w:sz w:val="16"/>
              </w:rPr>
              <w:t>├── infer_geotiff.py</w:t>
            </w:r>
            <w:r>
              <w:br/>
            </w:r>
            <w:r>
              <w:rPr>
                <w:rFonts w:ascii="Liberation Mono" w:hAnsi="Liberation Mono" w:eastAsia="Liberation Mono"/>
                <w:sz w:val="16"/>
              </w:rPr>
              <w:t>├── app.py</w:t>
            </w:r>
            <w:r>
              <w:br/>
            </w:r>
            <w:r>
              <w:rPr>
                <w:rFonts w:ascii="Liberation Mono" w:hAnsi="Liberation Mono" w:eastAsia="Liberation Mono"/>
                <w:sz w:val="16"/>
              </w:rPr>
              <w:t>├── test_smoke.py</w:t>
            </w:r>
            <w:r>
              <w:br/>
            </w:r>
            <w:r>
              <w:rPr>
                <w:rFonts w:ascii="Liberation Mono" w:hAnsi="Liberation Mono" w:eastAsia="Liberation Mono"/>
                <w:sz w:val="16"/>
              </w:rPr>
              <w:t>├── models/.gitkeep</w:t>
            </w:r>
            <w:r>
              <w:br/>
            </w:r>
            <w:r>
              <w:rPr>
                <w:rFonts w:ascii="Liberation Mono" w:hAnsi="Liberation Mono" w:eastAsia="Liberation Mono"/>
                <w:sz w:val="16"/>
              </w:rPr>
              <w:t>├── outputs/.gitkeep</w:t>
            </w:r>
            <w:r>
              <w:br/>
            </w:r>
            <w:r>
              <w:rPr>
                <w:rFonts w:ascii="Liberation Mono" w:hAnsi="Liberation Mono" w:eastAsia="Liberation Mono"/>
                <w:sz w:val="16"/>
              </w:rPr>
              <w:t>└── .gitignore</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F3F5F7"/>
          </w:tcPr>
          <w:p>
            <w:pPr>
              <w:spacing w:after="0"/>
            </w:pPr>
            <w:r>
              <w:rPr>
                <w:rFonts w:ascii="Liberation Mono" w:hAnsi="Liberation Mono" w:eastAsia="Liberation Mono"/>
                <w:sz w:val="16"/>
              </w:rPr>
              <w:t># satellite_engine/.gitignore</w:t>
            </w:r>
            <w:r>
              <w:br/>
            </w:r>
            <w:r>
              <w:rPr>
                <w:rFonts w:ascii="Liberation Mono" w:hAnsi="Liberation Mono" w:eastAsia="Liberation Mono"/>
                <w:sz w:val="16"/>
              </w:rPr>
              <w:t>.venv/</w:t>
            </w:r>
            <w:r>
              <w:br/>
            </w:r>
            <w:r>
              <w:rPr>
                <w:rFonts w:ascii="Liberation Mono" w:hAnsi="Liberation Mono" w:eastAsia="Liberation Mono"/>
                <w:sz w:val="16"/>
              </w:rPr>
              <w:t>__pycache__/</w:t>
            </w:r>
            <w:r>
              <w:br/>
            </w:r>
            <w:r>
              <w:rPr>
                <w:rFonts w:ascii="Liberation Mono" w:hAnsi="Liberation Mono" w:eastAsia="Liberation Mono"/>
                <w:sz w:val="16"/>
              </w:rPr>
              <w:t>models/*.pt</w:t>
            </w:r>
            <w:r>
              <w:br/>
            </w:r>
            <w:r>
              <w:rPr>
                <w:rFonts w:ascii="Liberation Mono" w:hAnsi="Liberation Mono" w:eastAsia="Liberation Mono"/>
                <w:sz w:val="16"/>
              </w:rPr>
              <w:t>uploads/*</w:t>
            </w:r>
            <w:r>
              <w:br/>
            </w:r>
            <w:r>
              <w:rPr>
                <w:rFonts w:ascii="Liberation Mono" w:hAnsi="Liberation Mono" w:eastAsia="Liberation Mono"/>
                <w:sz w:val="16"/>
              </w:rPr>
              <w:t>outputs/*</w:t>
            </w:r>
            <w:r>
              <w:br/>
            </w:r>
            <w:r>
              <w:rPr>
                <w:rFonts w:ascii="Liberation Mono" w:hAnsi="Liberation Mono" w:eastAsia="Liberation Mono"/>
                <w:sz w:val="16"/>
              </w:rPr>
              <w:t>*.dat</w:t>
            </w:r>
            <w:r>
              <w:br/>
            </w:r>
            <w:r>
              <w:rPr>
                <w:rFonts w:ascii="Liberation Mono" w:hAnsi="Liberation Mono" w:eastAsia="Liberation Mono"/>
                <w:sz w:val="16"/>
              </w:rPr>
              <w:t>.DS_Store</w:t>
            </w:r>
          </w:p>
        </w:tc>
      </w:tr>
    </w:tbl>
    <w:p>
      <w:pPr>
        <w:spacing w:after="40"/>
      </w:pPr>
    </w:p>
    <w:p>
      <w:pPr>
        <w:pStyle w:val="Heading1"/>
      </w:pPr>
      <w:r>
        <w:t>15. Nguồn kỹ thuật và ghi chú phiên bản</w:t>
      </w:r>
    </w:p>
    <w:p>
      <w:pPr>
        <w:pStyle w:val="ListBullet"/>
      </w:pPr>
      <w:r>
        <w:t>Forestgump repository, cấu trúc repo và ai_engine hiện tại: https://github.com/Frenkiyus1/Forestgump</w:t>
      </w:r>
    </w:p>
    <w:p>
      <w:pPr>
        <w:pStyle w:val="ListBullet"/>
      </w:pPr>
      <w:r>
        <w:t>PyTorch MPS backend documentation: https://docs.pytorch.org/docs/stable/notes/mps.html</w:t>
      </w:r>
    </w:p>
    <w:p>
      <w:pPr>
        <w:pStyle w:val="ListBullet"/>
      </w:pPr>
      <w:r>
        <w:t>PyTorch 2.13 release notes/blog (MPS improvements, 08/07/2026): https://pytorch.org/blog/pytorch-2-13-release-blog/</w:t>
      </w:r>
    </w:p>
    <w:p>
      <w:pPr>
        <w:pStyle w:val="ListBullet"/>
      </w:pPr>
      <w:r>
        <w:t>Hugging Face SegFormer documentation: https://huggingface.co/docs/transformers/model_doc/segformer</w:t>
      </w:r>
    </w:p>
    <w:p>
      <w:pPr>
        <w:pStyle w:val="ListBullet"/>
      </w:pPr>
      <w:r>
        <w:t>Hugging Face semantic segmentation guide: https://huggingface.co/docs/transformers/tasks/semantic_segmentation</w:t>
      </w:r>
    </w:p>
    <w:p>
      <w:pPr>
        <w:pStyle w:val="ListBullet"/>
      </w:pPr>
      <w:r>
        <w:t>Hugging Face PEFT semantic segmentation with LoRA: https://huggingface.co/docs/peft/main/task_guides/semantic_segmentation_lora</w:t>
      </w:r>
    </w:p>
    <w:p>
      <w:pPr>
        <w:pStyle w:val="ListBullet"/>
      </w:pPr>
      <w:r>
        <w:t>Rasterio windowed read/write: https://rasterio.readthedocs.io/en/stable/topics/windowed-rw.html</w:t>
      </w:r>
    </w:p>
    <w:p/>
    <w:p>
      <w:pPr>
        <w:pStyle w:val="Callout"/>
        <w:shd w:fill="E2F0D9"/>
      </w:pPr>
      <w:r>
        <w:rPr>
          <w:b/>
        </w:rPr>
        <w:t xml:space="preserve">Quyết định thực thi cuối cùng: </w:t>
      </w:r>
      <w:r>
        <w:t>Trong 7 giờ, hãy ưu tiên pipeline hoàn chỉnh hơn độ “xịn” của model. SegFormer-B0 được fine-tune đúng dữ liệu, có split địa lý và inference GeoTIFF chuẩn sẽ có giá trị kỹ thuật cao hơn một model lớn nhưng không chạy end-to-end.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Hướng dẫn triển khai nhanh trong 7 giờ • 17/07/2026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FORESTGUMP — AI ẢNH VỆ TINH TRÊN APPLE M4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37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37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59" w:right="259"/>
    </w:pPr>
    <w:rPr>
      <w:rFonts w:ascii="Aptos" w:hAnsi="Aptos"/>
      <w:color w:val="2B2B2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Nâng cấp Forestgump thành hệ thống AI xử lý ảnh vệ tinh trong 7 giờ</dc:title>
  <dc:subject>M4 Pro 32 GB, PyTorch MPS, SegFormer, Rasterio, FastAPI</dc:subject>
  <dc:creator>OpenAI</dc:creator>
  <cp:keywords>Forestgump, satellite imagery, SegFormer, M4 Pro, MPS, GeoTIFF, FastAPI</cp:keywords>
  <dc:description>generated by python-docx</dc:description>
  <cp:lastModifiedBy/>
  <cp:revision>1</cp:revision>
  <dcterms:created xsi:type="dcterms:W3CDTF">2013-12-23T23:15:00Z</dcterms:created>
  <dcterms:modified xsi:type="dcterms:W3CDTF">2013-12-23T23:15:00Z</dcterms:modified>
  <cp:category/>
</cp:coreProperties>
</file>